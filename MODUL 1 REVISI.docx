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9597" w14:textId="77777777" w:rsidR="00BD4234" w:rsidRDefault="00000000">
      <w:pPr>
        <w:spacing w:before="120" w:after="40"/>
      </w:pPr>
      <w:r>
        <w:rPr>
          <w:rFonts w:ascii="Calibri" w:hAnsi="Calibri"/>
          <w:b/>
          <w:color w:val="003366"/>
          <w:sz w:val="32"/>
        </w:rPr>
        <w:t xml:space="preserve">BERDASARKAN KISI-KISI </w:t>
      </w:r>
    </w:p>
    <w:p w14:paraId="4EB5860A" w14:textId="77777777" w:rsidR="00BD4234" w:rsidRDefault="00000000">
      <w:pPr>
        <w:spacing w:after="80"/>
      </w:pPr>
      <w:proofErr w:type="spellStart"/>
      <w:r>
        <w:rPr>
          <w:rFonts w:ascii="Calibri" w:hAnsi="Calibri"/>
          <w:b/>
          <w:color w:val="1F2937"/>
          <w:sz w:val="26"/>
        </w:rPr>
        <w:t>Spesifikasi</w:t>
      </w:r>
      <w:proofErr w:type="spellEnd"/>
      <w:r>
        <w:rPr>
          <w:rFonts w:ascii="Calibri" w:hAnsi="Calibri"/>
          <w:b/>
          <w:color w:val="1F2937"/>
          <w:sz w:val="26"/>
        </w:rPr>
        <w:t xml:space="preserve"> Teknis &amp; </w:t>
      </w:r>
      <w:proofErr w:type="spellStart"/>
      <w:r>
        <w:rPr>
          <w:rFonts w:ascii="Calibri" w:hAnsi="Calibri"/>
          <w:b/>
          <w:color w:val="1F2937"/>
          <w:sz w:val="26"/>
        </w:rPr>
        <w:t>Kebutuhan</w:t>
      </w:r>
      <w:proofErr w:type="spellEnd"/>
      <w:r>
        <w:rPr>
          <w:rFonts w:ascii="Calibri" w:hAnsi="Calibri"/>
          <w:b/>
          <w:color w:val="1F2937"/>
          <w:sz w:val="26"/>
        </w:rPr>
        <w:t xml:space="preserve"> </w:t>
      </w:r>
      <w:proofErr w:type="spellStart"/>
      <w:r>
        <w:rPr>
          <w:rFonts w:ascii="Calibri" w:hAnsi="Calibri"/>
          <w:b/>
          <w:color w:val="1F2937"/>
          <w:sz w:val="26"/>
        </w:rPr>
        <w:t>Aplikasi</w:t>
      </w:r>
      <w:proofErr w:type="spellEnd"/>
    </w:p>
    <w:p w14:paraId="24E412B7" w14:textId="77777777" w:rsidR="00BD4234" w:rsidRDefault="00000000">
      <w:pPr>
        <w:spacing w:after="80"/>
      </w:pPr>
      <w:r>
        <w:rPr>
          <w:rFonts w:ascii="Calibri" w:hAnsi="Calibri"/>
          <w:b/>
          <w:color w:val="003366"/>
          <w:sz w:val="23"/>
        </w:rPr>
        <w:t xml:space="preserve">A. </w:t>
      </w:r>
      <w:proofErr w:type="spellStart"/>
      <w:r>
        <w:rPr>
          <w:rFonts w:ascii="Calibri" w:hAnsi="Calibri"/>
          <w:b/>
          <w:color w:val="003366"/>
          <w:sz w:val="23"/>
        </w:rPr>
        <w:t>Struktur</w:t>
      </w:r>
      <w:proofErr w:type="spellEnd"/>
      <w:r>
        <w:rPr>
          <w:rFonts w:ascii="Calibri" w:hAnsi="Calibri"/>
          <w:b/>
          <w:color w:val="003366"/>
          <w:sz w:val="23"/>
        </w:rPr>
        <w:t xml:space="preserve"> Database (</w:t>
      </w:r>
      <w:proofErr w:type="spellStart"/>
      <w:r>
        <w:rPr>
          <w:rFonts w:ascii="Calibri" w:hAnsi="Calibri"/>
          <w:b/>
          <w:color w:val="003366"/>
          <w:sz w:val="23"/>
        </w:rPr>
        <w:t>db_pemesanan_makanan</w:t>
      </w:r>
      <w:proofErr w:type="spellEnd"/>
      <w:r>
        <w:rPr>
          <w:rFonts w:ascii="Calibri" w:hAnsi="Calibri"/>
          <w:b/>
          <w:color w:val="003366"/>
          <w:sz w:val="23"/>
        </w:rPr>
        <w:t>)</w:t>
      </w:r>
    </w:p>
    <w:p w14:paraId="5CAEC23B" w14:textId="77777777" w:rsidR="00BD4234" w:rsidRDefault="00000000">
      <w:pPr>
        <w:spacing w:after="80"/>
      </w:pPr>
      <w:r>
        <w:rPr>
          <w:rFonts w:ascii="Calibri" w:hAnsi="Calibri"/>
          <w:color w:val="333333"/>
        </w:rPr>
        <w:t xml:space="preserve">Anda </w:t>
      </w:r>
      <w:proofErr w:type="spellStart"/>
      <w:r>
        <w:rPr>
          <w:rFonts w:ascii="Calibri" w:hAnsi="Calibri"/>
          <w:color w:val="333333"/>
        </w:rPr>
        <w:t>diminta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membuat</w:t>
      </w:r>
      <w:proofErr w:type="spellEnd"/>
      <w:r>
        <w:rPr>
          <w:rFonts w:ascii="Calibri" w:hAnsi="Calibri"/>
          <w:color w:val="333333"/>
        </w:rPr>
        <w:t xml:space="preserve"> 3 </w:t>
      </w:r>
      <w:proofErr w:type="spellStart"/>
      <w:r>
        <w:rPr>
          <w:rFonts w:ascii="Calibri" w:hAnsi="Calibri"/>
          <w:color w:val="333333"/>
        </w:rPr>
        <w:t>tabel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utama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menggunakan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fitur</w:t>
      </w:r>
      <w:proofErr w:type="spellEnd"/>
      <w:r>
        <w:rPr>
          <w:rFonts w:ascii="Calibri" w:hAnsi="Calibri"/>
          <w:color w:val="333333"/>
        </w:rPr>
        <w:t xml:space="preserve"> Migration: </w:t>
      </w:r>
    </w:p>
    <w:p w14:paraId="375E43C6" w14:textId="77777777" w:rsidR="00BD4234" w:rsidRPr="005401A8" w:rsidRDefault="00000000">
      <w:pPr>
        <w:spacing w:after="80"/>
        <w:rPr>
          <w:b/>
          <w:bCs/>
        </w:rPr>
      </w:pPr>
      <w:r w:rsidRPr="003857ED">
        <w:rPr>
          <w:rFonts w:ascii="Calibri" w:hAnsi="Calibri"/>
          <w:b/>
          <w:bCs/>
          <w:color w:val="333333"/>
        </w:rPr>
        <w:t xml:space="preserve">foods </w:t>
      </w:r>
      <w:r>
        <w:rPr>
          <w:rFonts w:ascii="Calibri" w:hAnsi="Calibri"/>
          <w:color w:val="333333"/>
        </w:rPr>
        <w:t xml:space="preserve">(Master </w:t>
      </w:r>
      <w:proofErr w:type="spellStart"/>
      <w:r>
        <w:rPr>
          <w:rFonts w:ascii="Calibri" w:hAnsi="Calibri"/>
          <w:color w:val="333333"/>
        </w:rPr>
        <w:t>Makanan</w:t>
      </w:r>
      <w:proofErr w:type="spellEnd"/>
      <w:r>
        <w:rPr>
          <w:rFonts w:ascii="Calibri" w:hAnsi="Calibri"/>
          <w:color w:val="333333"/>
        </w:rPr>
        <w:t xml:space="preserve">): </w:t>
      </w:r>
      <w:r w:rsidRPr="005401A8">
        <w:rPr>
          <w:rFonts w:ascii="Calibri" w:hAnsi="Calibri"/>
          <w:b/>
          <w:bCs/>
          <w:color w:val="333333"/>
        </w:rPr>
        <w:t xml:space="preserve">id, name, category (Enum: </w:t>
      </w:r>
      <w:proofErr w:type="spellStart"/>
      <w:r w:rsidRPr="005401A8">
        <w:rPr>
          <w:rFonts w:ascii="Calibri" w:hAnsi="Calibri"/>
          <w:b/>
          <w:bCs/>
          <w:color w:val="333333"/>
        </w:rPr>
        <w:t>Makanan</w:t>
      </w:r>
      <w:proofErr w:type="spellEnd"/>
      <w:r w:rsidRPr="005401A8">
        <w:rPr>
          <w:rFonts w:ascii="Calibri" w:hAnsi="Calibri"/>
          <w:b/>
          <w:bCs/>
          <w:color w:val="333333"/>
        </w:rPr>
        <w:t xml:space="preserve">, </w:t>
      </w:r>
      <w:proofErr w:type="spellStart"/>
      <w:r w:rsidRPr="005401A8">
        <w:rPr>
          <w:rFonts w:ascii="Calibri" w:hAnsi="Calibri"/>
          <w:b/>
          <w:bCs/>
          <w:color w:val="333333"/>
        </w:rPr>
        <w:t>Minuman</w:t>
      </w:r>
      <w:proofErr w:type="spellEnd"/>
      <w:r w:rsidRPr="005401A8">
        <w:rPr>
          <w:rFonts w:ascii="Calibri" w:hAnsi="Calibri"/>
          <w:b/>
          <w:bCs/>
          <w:color w:val="333333"/>
        </w:rPr>
        <w:t xml:space="preserve">, </w:t>
      </w:r>
      <w:proofErr w:type="spellStart"/>
      <w:r w:rsidRPr="005401A8">
        <w:rPr>
          <w:rFonts w:ascii="Calibri" w:hAnsi="Calibri"/>
          <w:b/>
          <w:bCs/>
          <w:color w:val="333333"/>
        </w:rPr>
        <w:t>Cemilan</w:t>
      </w:r>
      <w:proofErr w:type="spellEnd"/>
      <w:r w:rsidRPr="005401A8">
        <w:rPr>
          <w:rFonts w:ascii="Calibri" w:hAnsi="Calibri"/>
          <w:b/>
          <w:bCs/>
          <w:color w:val="333333"/>
        </w:rPr>
        <w:t xml:space="preserve">), price, description, image, timestamps. </w:t>
      </w:r>
    </w:p>
    <w:p w14:paraId="365AE3D0" w14:textId="77777777" w:rsidR="00BD4234" w:rsidRDefault="00000000">
      <w:pPr>
        <w:spacing w:after="80"/>
      </w:pPr>
      <w:r w:rsidRPr="003857ED">
        <w:rPr>
          <w:rFonts w:ascii="Calibri" w:hAnsi="Calibri"/>
          <w:b/>
          <w:bCs/>
          <w:color w:val="333333"/>
        </w:rPr>
        <w:t>orders</w:t>
      </w:r>
      <w:r>
        <w:rPr>
          <w:rFonts w:ascii="Calibri" w:hAnsi="Calibri"/>
          <w:color w:val="333333"/>
        </w:rPr>
        <w:t xml:space="preserve"> (</w:t>
      </w:r>
      <w:proofErr w:type="spellStart"/>
      <w:r>
        <w:rPr>
          <w:rFonts w:ascii="Calibri" w:hAnsi="Calibri"/>
          <w:color w:val="333333"/>
        </w:rPr>
        <w:t>Transaksi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Pesanan</w:t>
      </w:r>
      <w:proofErr w:type="spellEnd"/>
      <w:r>
        <w:rPr>
          <w:rFonts w:ascii="Calibri" w:hAnsi="Calibri"/>
          <w:color w:val="333333"/>
        </w:rPr>
        <w:t xml:space="preserve">): id, </w:t>
      </w:r>
      <w:proofErr w:type="spellStart"/>
      <w:r>
        <w:rPr>
          <w:rFonts w:ascii="Calibri" w:hAnsi="Calibri"/>
          <w:color w:val="333333"/>
        </w:rPr>
        <w:t>customer_name</w:t>
      </w:r>
      <w:proofErr w:type="spellEnd"/>
      <w:r>
        <w:rPr>
          <w:rFonts w:ascii="Calibri" w:hAnsi="Calibri"/>
          <w:color w:val="333333"/>
        </w:rPr>
        <w:t xml:space="preserve">, </w:t>
      </w:r>
      <w:proofErr w:type="spellStart"/>
      <w:r>
        <w:rPr>
          <w:rFonts w:ascii="Calibri" w:hAnsi="Calibri"/>
          <w:color w:val="333333"/>
        </w:rPr>
        <w:t>table_number</w:t>
      </w:r>
      <w:proofErr w:type="spellEnd"/>
      <w:r>
        <w:rPr>
          <w:rFonts w:ascii="Calibri" w:hAnsi="Calibri"/>
          <w:color w:val="333333"/>
        </w:rPr>
        <w:t xml:space="preserve">, </w:t>
      </w:r>
      <w:proofErr w:type="spellStart"/>
      <w:r>
        <w:rPr>
          <w:rFonts w:ascii="Calibri" w:hAnsi="Calibri"/>
          <w:color w:val="333333"/>
        </w:rPr>
        <w:t>total_price</w:t>
      </w:r>
      <w:proofErr w:type="spellEnd"/>
      <w:r>
        <w:rPr>
          <w:rFonts w:ascii="Calibri" w:hAnsi="Calibri"/>
          <w:color w:val="333333"/>
        </w:rPr>
        <w:t xml:space="preserve">, status (Enum: Pending, </w:t>
      </w:r>
      <w:proofErr w:type="spellStart"/>
      <w:r>
        <w:rPr>
          <w:rFonts w:ascii="Calibri" w:hAnsi="Calibri"/>
          <w:color w:val="333333"/>
        </w:rPr>
        <w:t>Diproses</w:t>
      </w:r>
      <w:proofErr w:type="spellEnd"/>
      <w:r>
        <w:rPr>
          <w:rFonts w:ascii="Calibri" w:hAnsi="Calibri"/>
          <w:color w:val="333333"/>
        </w:rPr>
        <w:t xml:space="preserve">, </w:t>
      </w:r>
      <w:proofErr w:type="spellStart"/>
      <w:r>
        <w:rPr>
          <w:rFonts w:ascii="Calibri" w:hAnsi="Calibri"/>
          <w:color w:val="333333"/>
        </w:rPr>
        <w:t>Selesai</w:t>
      </w:r>
      <w:proofErr w:type="spellEnd"/>
      <w:r>
        <w:rPr>
          <w:rFonts w:ascii="Calibri" w:hAnsi="Calibri"/>
          <w:color w:val="333333"/>
        </w:rPr>
        <w:t xml:space="preserve">), timestamps. </w:t>
      </w:r>
    </w:p>
    <w:p w14:paraId="57E27715" w14:textId="77777777" w:rsidR="00BD4234" w:rsidRDefault="00000000">
      <w:pPr>
        <w:spacing w:after="80"/>
      </w:pPr>
      <w:proofErr w:type="spellStart"/>
      <w:r w:rsidRPr="003857ED">
        <w:rPr>
          <w:rFonts w:ascii="Calibri" w:hAnsi="Calibri"/>
          <w:b/>
          <w:bCs/>
          <w:color w:val="333333"/>
        </w:rPr>
        <w:t>order_details</w:t>
      </w:r>
      <w:proofErr w:type="spellEnd"/>
      <w:r>
        <w:rPr>
          <w:rFonts w:ascii="Calibri" w:hAnsi="Calibri"/>
          <w:color w:val="333333"/>
        </w:rPr>
        <w:t xml:space="preserve"> (Detail </w:t>
      </w:r>
      <w:proofErr w:type="spellStart"/>
      <w:r>
        <w:rPr>
          <w:rFonts w:ascii="Calibri" w:hAnsi="Calibri"/>
          <w:color w:val="333333"/>
        </w:rPr>
        <w:t>Transaksi</w:t>
      </w:r>
      <w:proofErr w:type="spellEnd"/>
      <w:r>
        <w:rPr>
          <w:rFonts w:ascii="Calibri" w:hAnsi="Calibri"/>
          <w:color w:val="333333"/>
        </w:rPr>
        <w:t xml:space="preserve">): id, </w:t>
      </w:r>
      <w:proofErr w:type="spellStart"/>
      <w:r>
        <w:rPr>
          <w:rFonts w:ascii="Calibri" w:hAnsi="Calibri"/>
          <w:color w:val="333333"/>
        </w:rPr>
        <w:t>order_id</w:t>
      </w:r>
      <w:proofErr w:type="spellEnd"/>
      <w:r>
        <w:rPr>
          <w:rFonts w:ascii="Calibri" w:hAnsi="Calibri"/>
          <w:color w:val="333333"/>
        </w:rPr>
        <w:t xml:space="preserve"> (Foreign Key), </w:t>
      </w:r>
      <w:proofErr w:type="spellStart"/>
      <w:r>
        <w:rPr>
          <w:rFonts w:ascii="Calibri" w:hAnsi="Calibri"/>
          <w:color w:val="333333"/>
        </w:rPr>
        <w:t>food_id</w:t>
      </w:r>
      <w:proofErr w:type="spellEnd"/>
      <w:r>
        <w:rPr>
          <w:rFonts w:ascii="Calibri" w:hAnsi="Calibri"/>
          <w:color w:val="333333"/>
        </w:rPr>
        <w:t xml:space="preserve"> (Foreign Key), quantity, subtotal, timestamps. </w:t>
      </w:r>
    </w:p>
    <w:p w14:paraId="25FF3646" w14:textId="77777777" w:rsidR="00BD4234" w:rsidRDefault="00000000">
      <w:pPr>
        <w:spacing w:after="80"/>
      </w:pPr>
      <w:r>
        <w:rPr>
          <w:rFonts w:ascii="Calibri" w:hAnsi="Calibri"/>
          <w:b/>
          <w:color w:val="003366"/>
          <w:sz w:val="24"/>
        </w:rPr>
        <w:br/>
        <w:t xml:space="preserve">Peran &amp; Alur </w:t>
      </w:r>
      <w:proofErr w:type="spellStart"/>
      <w:r>
        <w:rPr>
          <w:rFonts w:ascii="Calibri" w:hAnsi="Calibri"/>
          <w:b/>
          <w:color w:val="003366"/>
          <w:sz w:val="24"/>
        </w:rPr>
        <w:t>Kerja</w:t>
      </w:r>
      <w:proofErr w:type="spellEnd"/>
      <w:r>
        <w:rPr>
          <w:rFonts w:ascii="Calibri" w:hAnsi="Calibri"/>
          <w:b/>
          <w:color w:val="003366"/>
          <w:sz w:val="24"/>
        </w:rPr>
        <w:t xml:space="preserve"> </w:t>
      </w:r>
      <w:proofErr w:type="spellStart"/>
      <w:r>
        <w:rPr>
          <w:rFonts w:ascii="Calibri" w:hAnsi="Calibri"/>
          <w:b/>
          <w:color w:val="003366"/>
          <w:sz w:val="24"/>
        </w:rPr>
        <w:t>Aplikasi</w:t>
      </w:r>
      <w:proofErr w:type="spellEnd"/>
      <w:r>
        <w:rPr>
          <w:rFonts w:ascii="Calibri" w:hAnsi="Calibri"/>
          <w:b/>
          <w:color w:val="003366"/>
          <w:sz w:val="24"/>
        </w:rPr>
        <w:t xml:space="preserve"> (Workflow)</w:t>
      </w:r>
    </w:p>
    <w:p w14:paraId="4AD1E682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Sisi Customer (Publik):</w:t>
      </w:r>
    </w:p>
    <w:p w14:paraId="7184E336" w14:textId="77777777" w:rsidR="00BD4234" w:rsidRDefault="00000000">
      <w:pPr>
        <w:spacing w:after="80"/>
      </w:pPr>
      <w:proofErr w:type="spellStart"/>
      <w:r w:rsidRPr="003857ED">
        <w:rPr>
          <w:rFonts w:ascii="Calibri" w:hAnsi="Calibri"/>
          <w:b/>
          <w:bCs/>
          <w:color w:val="333333"/>
        </w:rPr>
        <w:t>Melihat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daftar menu</w:t>
      </w:r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makanan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berdasarkan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kategori</w:t>
      </w:r>
      <w:proofErr w:type="spellEnd"/>
      <w:r>
        <w:rPr>
          <w:rFonts w:ascii="Calibri" w:hAnsi="Calibri"/>
          <w:color w:val="333333"/>
        </w:rPr>
        <w:t xml:space="preserve">. </w:t>
      </w:r>
    </w:p>
    <w:p w14:paraId="120D9498" w14:textId="77777777" w:rsidR="00BD4234" w:rsidRPr="003857ED" w:rsidRDefault="00000000">
      <w:pPr>
        <w:spacing w:after="80"/>
        <w:rPr>
          <w:b/>
          <w:bCs/>
        </w:rPr>
      </w:pPr>
      <w:proofErr w:type="spellStart"/>
      <w:r w:rsidRPr="003857ED">
        <w:rPr>
          <w:rFonts w:ascii="Calibri" w:hAnsi="Calibri"/>
          <w:b/>
          <w:bCs/>
          <w:color w:val="333333"/>
        </w:rPr>
        <w:t>Memilih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</w:t>
      </w:r>
      <w:proofErr w:type="spellStart"/>
      <w:r w:rsidRPr="003857ED">
        <w:rPr>
          <w:rFonts w:ascii="Calibri" w:hAnsi="Calibri"/>
          <w:b/>
          <w:bCs/>
          <w:color w:val="333333"/>
        </w:rPr>
        <w:t>makanan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, </w:t>
      </w:r>
      <w:proofErr w:type="spellStart"/>
      <w:r w:rsidRPr="003857ED">
        <w:rPr>
          <w:rFonts w:ascii="Calibri" w:hAnsi="Calibri"/>
          <w:b/>
          <w:bCs/>
          <w:color w:val="333333"/>
        </w:rPr>
        <w:t>menginput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</w:t>
      </w:r>
      <w:proofErr w:type="spellStart"/>
      <w:r w:rsidRPr="003857ED">
        <w:rPr>
          <w:rFonts w:ascii="Calibri" w:hAnsi="Calibri"/>
          <w:b/>
          <w:bCs/>
          <w:color w:val="333333"/>
        </w:rPr>
        <w:t>jumlah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item, </w:t>
      </w:r>
      <w:proofErr w:type="spellStart"/>
      <w:r w:rsidRPr="003857ED">
        <w:rPr>
          <w:rFonts w:ascii="Calibri" w:hAnsi="Calibri"/>
          <w:b/>
          <w:bCs/>
          <w:color w:val="333333"/>
        </w:rPr>
        <w:t>mengisi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nama &amp; </w:t>
      </w:r>
      <w:proofErr w:type="spellStart"/>
      <w:r w:rsidRPr="003857ED">
        <w:rPr>
          <w:rFonts w:ascii="Calibri" w:hAnsi="Calibri"/>
          <w:b/>
          <w:bCs/>
          <w:color w:val="333333"/>
        </w:rPr>
        <w:t>nomor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</w:t>
      </w:r>
      <w:proofErr w:type="spellStart"/>
      <w:r w:rsidRPr="003857ED">
        <w:rPr>
          <w:rFonts w:ascii="Calibri" w:hAnsi="Calibri"/>
          <w:b/>
          <w:bCs/>
          <w:color w:val="333333"/>
        </w:rPr>
        <w:t>meja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, </w:t>
      </w:r>
      <w:proofErr w:type="spellStart"/>
      <w:r w:rsidRPr="003857ED">
        <w:rPr>
          <w:rFonts w:ascii="Calibri" w:hAnsi="Calibri"/>
          <w:b/>
          <w:bCs/>
          <w:color w:val="333333"/>
        </w:rPr>
        <w:t>lalu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</w:t>
      </w:r>
      <w:proofErr w:type="spellStart"/>
      <w:r w:rsidRPr="003857ED">
        <w:rPr>
          <w:rFonts w:ascii="Calibri" w:hAnsi="Calibri"/>
          <w:b/>
          <w:bCs/>
          <w:color w:val="333333"/>
        </w:rPr>
        <w:t>melakukan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checkout </w:t>
      </w:r>
      <w:proofErr w:type="spellStart"/>
      <w:r w:rsidRPr="003857ED">
        <w:rPr>
          <w:rFonts w:ascii="Calibri" w:hAnsi="Calibri"/>
          <w:b/>
          <w:bCs/>
          <w:color w:val="333333"/>
        </w:rPr>
        <w:t>pesanan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. </w:t>
      </w:r>
    </w:p>
    <w:p w14:paraId="2E0A3601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Sisi Admin (</w:t>
      </w:r>
      <w:proofErr w:type="spellStart"/>
      <w:r>
        <w:rPr>
          <w:rFonts w:ascii="Calibri" w:hAnsi="Calibri"/>
          <w:b/>
          <w:color w:val="333333"/>
        </w:rPr>
        <w:t>Terproteksi</w:t>
      </w:r>
      <w:proofErr w:type="spellEnd"/>
      <w:r>
        <w:rPr>
          <w:rFonts w:ascii="Calibri" w:hAnsi="Calibri"/>
          <w:b/>
          <w:color w:val="333333"/>
        </w:rPr>
        <w:t>/Login):</w:t>
      </w:r>
    </w:p>
    <w:p w14:paraId="58C69356" w14:textId="77777777" w:rsidR="00BD4234" w:rsidRPr="003857ED" w:rsidRDefault="00000000">
      <w:pPr>
        <w:spacing w:after="80"/>
        <w:rPr>
          <w:b/>
          <w:bCs/>
        </w:rPr>
      </w:pPr>
      <w:proofErr w:type="spellStart"/>
      <w:r w:rsidRPr="003857ED">
        <w:rPr>
          <w:rFonts w:ascii="Calibri" w:hAnsi="Calibri"/>
          <w:b/>
          <w:bCs/>
          <w:color w:val="333333"/>
        </w:rPr>
        <w:t>Melihat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</w:t>
      </w:r>
      <w:proofErr w:type="spellStart"/>
      <w:r w:rsidRPr="003857ED">
        <w:rPr>
          <w:rFonts w:ascii="Calibri" w:hAnsi="Calibri"/>
          <w:b/>
          <w:bCs/>
          <w:color w:val="333333"/>
        </w:rPr>
        <w:t>rekap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</w:t>
      </w:r>
      <w:proofErr w:type="spellStart"/>
      <w:r w:rsidRPr="003857ED">
        <w:rPr>
          <w:rFonts w:ascii="Calibri" w:hAnsi="Calibri"/>
          <w:b/>
          <w:bCs/>
          <w:color w:val="333333"/>
        </w:rPr>
        <w:t>pesanan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 yang </w:t>
      </w:r>
      <w:proofErr w:type="spellStart"/>
      <w:r w:rsidRPr="003857ED">
        <w:rPr>
          <w:rFonts w:ascii="Calibri" w:hAnsi="Calibri"/>
          <w:b/>
          <w:bCs/>
          <w:color w:val="333333"/>
        </w:rPr>
        <w:t>masuk</w:t>
      </w:r>
      <w:proofErr w:type="spellEnd"/>
      <w:r w:rsidRPr="003857ED">
        <w:rPr>
          <w:rFonts w:ascii="Calibri" w:hAnsi="Calibri"/>
          <w:b/>
          <w:bCs/>
          <w:color w:val="333333"/>
        </w:rPr>
        <w:t xml:space="preserve">. </w:t>
      </w:r>
    </w:p>
    <w:p w14:paraId="550F3550" w14:textId="77777777" w:rsidR="00BD4234" w:rsidRDefault="00000000">
      <w:pPr>
        <w:spacing w:after="80"/>
      </w:pPr>
      <w:proofErr w:type="spellStart"/>
      <w:r>
        <w:rPr>
          <w:rFonts w:ascii="Calibri" w:hAnsi="Calibri"/>
          <w:color w:val="333333"/>
        </w:rPr>
        <w:t>Mengelola</w:t>
      </w:r>
      <w:proofErr w:type="spellEnd"/>
      <w:r>
        <w:rPr>
          <w:rFonts w:ascii="Calibri" w:hAnsi="Calibri"/>
          <w:color w:val="333333"/>
        </w:rPr>
        <w:t xml:space="preserve"> data </w:t>
      </w:r>
      <w:proofErr w:type="spellStart"/>
      <w:r>
        <w:rPr>
          <w:rFonts w:ascii="Calibri" w:hAnsi="Calibri"/>
          <w:color w:val="333333"/>
        </w:rPr>
        <w:t>makanan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melalui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modul</w:t>
      </w:r>
      <w:proofErr w:type="spellEnd"/>
      <w:r>
        <w:rPr>
          <w:rFonts w:ascii="Calibri" w:hAnsi="Calibri"/>
          <w:color w:val="333333"/>
        </w:rPr>
        <w:t xml:space="preserve"> </w:t>
      </w:r>
      <w:r w:rsidRPr="003857ED">
        <w:rPr>
          <w:rFonts w:ascii="Calibri" w:hAnsi="Calibri"/>
          <w:b/>
          <w:bCs/>
          <w:color w:val="333333"/>
        </w:rPr>
        <w:t xml:space="preserve">CRUD </w:t>
      </w:r>
      <w:proofErr w:type="spellStart"/>
      <w:r w:rsidRPr="003857ED">
        <w:rPr>
          <w:rFonts w:ascii="Calibri" w:hAnsi="Calibri"/>
          <w:b/>
          <w:bCs/>
          <w:color w:val="333333"/>
        </w:rPr>
        <w:t>lengkap</w:t>
      </w:r>
      <w:proofErr w:type="spellEnd"/>
      <w:r>
        <w:rPr>
          <w:rFonts w:ascii="Calibri" w:hAnsi="Calibri"/>
          <w:color w:val="333333"/>
        </w:rPr>
        <w:t xml:space="preserve"> (</w:t>
      </w:r>
      <w:proofErr w:type="spellStart"/>
      <w:r>
        <w:rPr>
          <w:rFonts w:ascii="Calibri" w:hAnsi="Calibri"/>
          <w:color w:val="333333"/>
        </w:rPr>
        <w:t>Tambah</w:t>
      </w:r>
      <w:proofErr w:type="spellEnd"/>
      <w:r>
        <w:rPr>
          <w:rFonts w:ascii="Calibri" w:hAnsi="Calibri"/>
          <w:color w:val="333333"/>
        </w:rPr>
        <w:t xml:space="preserve">, </w:t>
      </w:r>
      <w:proofErr w:type="spellStart"/>
      <w:r>
        <w:rPr>
          <w:rFonts w:ascii="Calibri" w:hAnsi="Calibri"/>
          <w:color w:val="333333"/>
        </w:rPr>
        <w:t>Lihat</w:t>
      </w:r>
      <w:proofErr w:type="spellEnd"/>
      <w:r>
        <w:rPr>
          <w:rFonts w:ascii="Calibri" w:hAnsi="Calibri"/>
          <w:color w:val="333333"/>
        </w:rPr>
        <w:t>, Update, Hapus).</w:t>
      </w:r>
    </w:p>
    <w:p w14:paraId="437D2D8E" w14:textId="77777777" w:rsidR="00BD4234" w:rsidRDefault="00000000">
      <w:pPr>
        <w:spacing w:after="120"/>
      </w:pPr>
      <w:r>
        <w:rPr>
          <w:rFonts w:ascii="Calibri" w:hAnsi="Calibri"/>
          <w:b/>
          <w:color w:val="003366"/>
          <w:sz w:val="24"/>
        </w:rPr>
        <w:br/>
      </w:r>
      <w:proofErr w:type="spellStart"/>
      <w:r>
        <w:rPr>
          <w:rFonts w:ascii="Calibri" w:hAnsi="Calibri"/>
          <w:b/>
          <w:color w:val="003366"/>
          <w:sz w:val="24"/>
        </w:rPr>
        <w:t>Instruksi</w:t>
      </w:r>
      <w:proofErr w:type="spellEnd"/>
      <w:r>
        <w:rPr>
          <w:rFonts w:ascii="Calibri" w:hAnsi="Calibri"/>
          <w:b/>
          <w:color w:val="003366"/>
          <w:sz w:val="24"/>
        </w:rPr>
        <w:t xml:space="preserve"> </w:t>
      </w:r>
      <w:proofErr w:type="spellStart"/>
      <w:r>
        <w:rPr>
          <w:rFonts w:ascii="Calibri" w:hAnsi="Calibri"/>
          <w:b/>
          <w:color w:val="003366"/>
          <w:sz w:val="24"/>
        </w:rPr>
        <w:t>Kerja</w:t>
      </w:r>
      <w:proofErr w:type="spellEnd"/>
      <w:r>
        <w:rPr>
          <w:rFonts w:ascii="Calibri" w:hAnsi="Calibri"/>
          <w:b/>
          <w:color w:val="003366"/>
          <w:sz w:val="24"/>
        </w:rPr>
        <w:t xml:space="preserve"> &amp; </w:t>
      </w:r>
      <w:proofErr w:type="spellStart"/>
      <w:r>
        <w:rPr>
          <w:rFonts w:ascii="Calibri" w:hAnsi="Calibri"/>
          <w:b/>
          <w:color w:val="003366"/>
          <w:sz w:val="24"/>
        </w:rPr>
        <w:t>Komponen</w:t>
      </w:r>
      <w:proofErr w:type="spellEnd"/>
      <w:r>
        <w:rPr>
          <w:rFonts w:ascii="Calibri" w:hAnsi="Calibri"/>
          <w:b/>
          <w:color w:val="003366"/>
          <w:sz w:val="24"/>
        </w:rPr>
        <w:t xml:space="preserve"> </w:t>
      </w:r>
      <w:proofErr w:type="spellStart"/>
      <w:r>
        <w:rPr>
          <w:rFonts w:ascii="Calibri" w:hAnsi="Calibri"/>
          <w:b/>
          <w:color w:val="003366"/>
          <w:sz w:val="24"/>
        </w:rPr>
        <w:t>Kunci</w:t>
      </w:r>
      <w:proofErr w:type="spellEnd"/>
      <w:r>
        <w:rPr>
          <w:rFonts w:ascii="Calibri" w:hAnsi="Calibri"/>
          <w:b/>
          <w:color w:val="003366"/>
          <w:sz w:val="24"/>
        </w:rPr>
        <w:t xml:space="preserve"> </w:t>
      </w:r>
      <w:proofErr w:type="spellStart"/>
      <w:r>
        <w:rPr>
          <w:rFonts w:ascii="Calibri" w:hAnsi="Calibri"/>
          <w:b/>
          <w:color w:val="003366"/>
          <w:sz w:val="24"/>
        </w:rPr>
        <w:t>Penilaian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BD4234" w14:paraId="22D6B5B7" w14:textId="77777777">
        <w:trPr>
          <w:jc w:val="center"/>
        </w:trPr>
        <w:tc>
          <w:tcPr>
            <w:tcW w:w="2592" w:type="dxa"/>
            <w:shd w:val="clear" w:color="auto" w:fill="003366"/>
          </w:tcPr>
          <w:p w14:paraId="34498537" w14:textId="77777777" w:rsidR="00BD423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Langkah / Unit</w:t>
            </w:r>
          </w:p>
        </w:tc>
        <w:tc>
          <w:tcPr>
            <w:tcW w:w="7200" w:type="dxa"/>
            <w:shd w:val="clear" w:color="auto" w:fill="003366"/>
          </w:tcPr>
          <w:p w14:paraId="038866A7" w14:textId="77777777" w:rsidR="00BD4234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Instruksi</w:t>
            </w:r>
            <w:proofErr w:type="spellEnd"/>
            <w:r>
              <w:rPr>
                <w:rFonts w:ascii="Calibri" w:hAnsi="Calibri"/>
                <w:b/>
                <w:color w:val="FFFFFF"/>
                <w:sz w:val="21"/>
              </w:rPr>
              <w:t xml:space="preserve"> Utama</w:t>
            </w:r>
          </w:p>
        </w:tc>
      </w:tr>
      <w:tr w:rsidR="00BD4234" w14:paraId="57E5FA71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2205E4EE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 xml:space="preserve">1. </w:t>
            </w:r>
            <w:proofErr w:type="spellStart"/>
            <w:r>
              <w:rPr>
                <w:rFonts w:ascii="Calibri" w:hAnsi="Calibri"/>
                <w:b/>
                <w:color w:val="1E293B"/>
                <w:sz w:val="19"/>
              </w:rPr>
              <w:t>Instalasi</w:t>
            </w:r>
            <w:proofErr w:type="spellEnd"/>
          </w:p>
        </w:tc>
        <w:tc>
          <w:tcPr>
            <w:tcW w:w="7200" w:type="dxa"/>
            <w:shd w:val="clear" w:color="auto" w:fill="F8FAFC"/>
          </w:tcPr>
          <w:p w14:paraId="572C41D2" w14:textId="77777777" w:rsidR="00BD4234" w:rsidRDefault="00000000">
            <w:proofErr w:type="spellStart"/>
            <w:r>
              <w:rPr>
                <w:rFonts w:ascii="Calibri" w:hAnsi="Calibri"/>
                <w:color w:val="1E293B"/>
                <w:sz w:val="19"/>
              </w:rPr>
              <w:t>Menyiapkan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XAMPP/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Laragon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, PHP 8.x, Composer, Node.js, VS Code.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Menginstal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Laravel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baru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dan </w:t>
            </w:r>
            <w:proofErr w:type="spellStart"/>
            <w:proofErr w:type="gramStart"/>
            <w:r>
              <w:rPr>
                <w:rFonts w:ascii="Calibri" w:hAnsi="Calibri"/>
                <w:color w:val="1E293B"/>
                <w:sz w:val="19"/>
              </w:rPr>
              <w:t>konfigurasi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.env</w:t>
            </w:r>
            <w:proofErr w:type="gramEnd"/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</w:tr>
      <w:tr w:rsidR="00BD4234" w14:paraId="46B2FDDD" w14:textId="77777777">
        <w:trPr>
          <w:jc w:val="center"/>
        </w:trPr>
        <w:tc>
          <w:tcPr>
            <w:tcW w:w="2592" w:type="dxa"/>
          </w:tcPr>
          <w:p w14:paraId="2CC5A322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 xml:space="preserve">2. </w:t>
            </w:r>
            <w:proofErr w:type="spellStart"/>
            <w:r>
              <w:rPr>
                <w:rFonts w:ascii="Calibri" w:hAnsi="Calibri"/>
                <w:b/>
                <w:color w:val="1E293B"/>
                <w:sz w:val="19"/>
              </w:rPr>
              <w:t>Struktur</w:t>
            </w:r>
            <w:proofErr w:type="spellEnd"/>
            <w:r>
              <w:rPr>
                <w:rFonts w:ascii="Calibri" w:hAnsi="Calibri"/>
                <w:b/>
                <w:color w:val="1E293B"/>
                <w:sz w:val="19"/>
              </w:rPr>
              <w:t xml:space="preserve"> Data</w:t>
            </w:r>
          </w:p>
        </w:tc>
        <w:tc>
          <w:tcPr>
            <w:tcW w:w="7200" w:type="dxa"/>
          </w:tcPr>
          <w:p w14:paraId="35102046" w14:textId="77777777" w:rsidR="00BD4234" w:rsidRDefault="00000000">
            <w:proofErr w:type="spellStart"/>
            <w:r>
              <w:rPr>
                <w:rFonts w:ascii="Calibri" w:hAnsi="Calibri"/>
                <w:color w:val="1E293B"/>
                <w:sz w:val="19"/>
              </w:rPr>
              <w:t>Membuat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Migration (3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tabel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+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Relasi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FK) dan Seeder (minimal 5 data dummy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makanan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>).</w:t>
            </w:r>
          </w:p>
        </w:tc>
      </w:tr>
      <w:tr w:rsidR="00BD4234" w14:paraId="34F489CB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BC1D85B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 xml:space="preserve">3. Logika </w:t>
            </w:r>
            <w:proofErr w:type="spellStart"/>
            <w:r>
              <w:rPr>
                <w:rFonts w:ascii="Calibri" w:hAnsi="Calibri"/>
                <w:b/>
                <w:color w:val="1E293B"/>
                <w:sz w:val="19"/>
              </w:rPr>
              <w:t>Bisnis</w:t>
            </w:r>
            <w:proofErr w:type="spellEnd"/>
          </w:p>
        </w:tc>
        <w:tc>
          <w:tcPr>
            <w:tcW w:w="7200" w:type="dxa"/>
            <w:shd w:val="clear" w:color="auto" w:fill="F8FAFC"/>
          </w:tcPr>
          <w:p w14:paraId="3696096E" w14:textId="77777777" w:rsidR="00BD4234" w:rsidRDefault="00000000">
            <w:proofErr w:type="spellStart"/>
            <w:r>
              <w:rPr>
                <w:rFonts w:ascii="Calibri" w:hAnsi="Calibri"/>
                <w:color w:val="1E293B"/>
                <w:sz w:val="19"/>
              </w:rPr>
              <w:t>Menerapkan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MVC,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memisahkan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routes Admin &amp; Customer,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menghitung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total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harga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menangani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transaksi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multi-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tabel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(</w:t>
            </w:r>
            <w:proofErr w:type="gramStart"/>
            <w:r>
              <w:rPr>
                <w:rFonts w:ascii="Calibri" w:hAnsi="Calibri"/>
                <w:color w:val="1E293B"/>
                <w:sz w:val="19"/>
              </w:rPr>
              <w:t>DB::</w:t>
            </w:r>
            <w:proofErr w:type="gramEnd"/>
            <w:r>
              <w:rPr>
                <w:rFonts w:ascii="Calibri" w:hAnsi="Calibri"/>
                <w:color w:val="1E293B"/>
                <w:sz w:val="19"/>
              </w:rPr>
              <w:t>transaction).</w:t>
            </w:r>
          </w:p>
        </w:tc>
      </w:tr>
      <w:tr w:rsidR="00BD4234" w14:paraId="3E304B94" w14:textId="77777777">
        <w:trPr>
          <w:jc w:val="center"/>
        </w:trPr>
        <w:tc>
          <w:tcPr>
            <w:tcW w:w="2592" w:type="dxa"/>
          </w:tcPr>
          <w:p w14:paraId="2456F981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4. UI/UX</w:t>
            </w:r>
          </w:p>
        </w:tc>
        <w:tc>
          <w:tcPr>
            <w:tcW w:w="7200" w:type="dxa"/>
          </w:tcPr>
          <w:p w14:paraId="37AE8BA7" w14:textId="77777777" w:rsidR="00BD4234" w:rsidRDefault="00000000">
            <w:proofErr w:type="spellStart"/>
            <w:r>
              <w:rPr>
                <w:rFonts w:ascii="Calibri" w:hAnsi="Calibri"/>
                <w:color w:val="1E293B"/>
                <w:sz w:val="19"/>
              </w:rPr>
              <w:t>Membuat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layout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responsif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>, form input CRUD (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termasuk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upload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gambar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&amp; dropdown),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rekap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data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dalam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bentuk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tabel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rapi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</w:tr>
      <w:tr w:rsidR="00BD4234" w14:paraId="3A975334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DD0324C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5. Library/Package</w:t>
            </w:r>
          </w:p>
        </w:tc>
        <w:tc>
          <w:tcPr>
            <w:tcW w:w="7200" w:type="dxa"/>
            <w:shd w:val="clear" w:color="auto" w:fill="F8FAFC"/>
          </w:tcPr>
          <w:p w14:paraId="17267D08" w14:textId="77777777" w:rsidR="00BD4234" w:rsidRDefault="00000000">
            <w:proofErr w:type="spellStart"/>
            <w:r>
              <w:rPr>
                <w:rFonts w:ascii="Calibri" w:hAnsi="Calibri"/>
                <w:color w:val="1E293B"/>
                <w:sz w:val="19"/>
              </w:rPr>
              <w:t>Memakai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Framework CSS (Bootstrap/Tailwind) &amp; Package Laravel (Laravel Breeze/Fortify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fitur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Validator/File upload).</w:t>
            </w:r>
          </w:p>
        </w:tc>
      </w:tr>
      <w:tr w:rsidR="00BD4234" w14:paraId="5F2052DB" w14:textId="77777777">
        <w:trPr>
          <w:jc w:val="center"/>
        </w:trPr>
        <w:tc>
          <w:tcPr>
            <w:tcW w:w="2592" w:type="dxa"/>
          </w:tcPr>
          <w:p w14:paraId="5A5FCDAD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6. Best Practices</w:t>
            </w:r>
          </w:p>
        </w:tc>
        <w:tc>
          <w:tcPr>
            <w:tcW w:w="7200" w:type="dxa"/>
          </w:tcPr>
          <w:p w14:paraId="2862533F" w14:textId="77777777" w:rsidR="00BD4234" w:rsidRDefault="00000000">
            <w:proofErr w:type="spellStart"/>
            <w:r>
              <w:rPr>
                <w:rFonts w:ascii="Calibri" w:hAnsi="Calibri"/>
                <w:color w:val="1E293B"/>
                <w:sz w:val="19"/>
              </w:rPr>
              <w:t>Mengikuti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standar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penulisan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PSR (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StudlyCaps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, camelCase),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memasang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proteksi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@csrf, dan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enkripsi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password.</w:t>
            </w:r>
          </w:p>
        </w:tc>
      </w:tr>
      <w:tr w:rsidR="00BD4234" w14:paraId="3025B0C5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6177385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>7. Debugging</w:t>
            </w:r>
          </w:p>
        </w:tc>
        <w:tc>
          <w:tcPr>
            <w:tcW w:w="7200" w:type="dxa"/>
            <w:shd w:val="clear" w:color="auto" w:fill="F8FAFC"/>
          </w:tcPr>
          <w:p w14:paraId="7CB7BEF5" w14:textId="77777777" w:rsidR="00BD4234" w:rsidRDefault="00000000">
            <w:proofErr w:type="spellStart"/>
            <w:r>
              <w:rPr>
                <w:rFonts w:ascii="Calibri" w:hAnsi="Calibri"/>
                <w:color w:val="1E293B"/>
                <w:sz w:val="19"/>
              </w:rPr>
              <w:t>Pengujian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fungsionalitas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hingga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bebas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bug/error (Zero-Error Code).</w:t>
            </w:r>
          </w:p>
        </w:tc>
      </w:tr>
      <w:tr w:rsidR="00BD4234" w14:paraId="7C34BDDD" w14:textId="77777777">
        <w:trPr>
          <w:jc w:val="center"/>
        </w:trPr>
        <w:tc>
          <w:tcPr>
            <w:tcW w:w="2592" w:type="dxa"/>
          </w:tcPr>
          <w:p w14:paraId="30FB4178" w14:textId="77777777" w:rsidR="00BD4234" w:rsidRDefault="00000000">
            <w:r>
              <w:rPr>
                <w:rFonts w:ascii="Calibri" w:hAnsi="Calibri"/>
                <w:b/>
                <w:color w:val="1E293B"/>
                <w:sz w:val="19"/>
              </w:rPr>
              <w:t xml:space="preserve">8. </w:t>
            </w:r>
            <w:proofErr w:type="spellStart"/>
            <w:r>
              <w:rPr>
                <w:rFonts w:ascii="Calibri" w:hAnsi="Calibri"/>
                <w:b/>
                <w:color w:val="1E293B"/>
                <w:sz w:val="19"/>
              </w:rPr>
              <w:t>Dokumentasi</w:t>
            </w:r>
            <w:proofErr w:type="spellEnd"/>
          </w:p>
        </w:tc>
        <w:tc>
          <w:tcPr>
            <w:tcW w:w="7200" w:type="dxa"/>
          </w:tcPr>
          <w:p w14:paraId="320B7282" w14:textId="77777777" w:rsidR="00BD4234" w:rsidRDefault="00000000">
            <w:proofErr w:type="spellStart"/>
            <w:r>
              <w:rPr>
                <w:rFonts w:ascii="Calibri" w:hAnsi="Calibri"/>
                <w:color w:val="1E293B"/>
                <w:sz w:val="19"/>
              </w:rPr>
              <w:t>Menambahkan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komentar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pada method Controller (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PHPDoc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/Inline) &amp;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membuat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file </w:t>
            </w:r>
            <w:r>
              <w:rPr>
                <w:rFonts w:ascii="Calibri" w:hAnsi="Calibri"/>
                <w:color w:val="1E293B"/>
                <w:sz w:val="19"/>
              </w:rPr>
              <w:lastRenderedPageBreak/>
              <w:t>README.md (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petunjuk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instalasi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akun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admin)</w:t>
            </w:r>
          </w:p>
        </w:tc>
      </w:tr>
    </w:tbl>
    <w:p w14:paraId="0E64C2EC" w14:textId="6BB48E9D" w:rsidR="00BD4234" w:rsidRDefault="005401A8">
      <w:pPr>
        <w:spacing w:before="200" w:after="80"/>
      </w:pPr>
      <w:r w:rsidRPr="005401A8">
        <w:rPr>
          <w:rFonts w:ascii="Calibri" w:hAnsi="Calibri"/>
          <w:b/>
          <w:color w:val="003366"/>
          <w:sz w:val="28"/>
          <w:highlight w:val="yellow"/>
        </w:rPr>
        <w:lastRenderedPageBreak/>
        <w:t>MAUJAJAN</w:t>
      </w:r>
      <w:r>
        <w:rPr>
          <w:rFonts w:ascii="Calibri" w:hAnsi="Calibri"/>
          <w:b/>
          <w:color w:val="003366"/>
          <w:sz w:val="28"/>
        </w:rPr>
        <w:t xml:space="preserve"> </w:t>
      </w:r>
      <w:r>
        <w:rPr>
          <w:rFonts w:ascii="Calibri" w:hAnsi="Calibri"/>
          <w:b/>
          <w:color w:val="003366"/>
          <w:sz w:val="28"/>
        </w:rPr>
        <w:br/>
        <w:t>PERSIAPAN DAN SET UP PROYEK</w:t>
      </w:r>
    </w:p>
    <w:p w14:paraId="4A96801F" w14:textId="77777777" w:rsidR="00BD4234" w:rsidRDefault="00000000">
      <w:pPr>
        <w:spacing w:after="80"/>
      </w:pPr>
      <w:proofErr w:type="spellStart"/>
      <w:r>
        <w:rPr>
          <w:rFonts w:ascii="Calibri" w:hAnsi="Calibri"/>
          <w:b/>
          <w:color w:val="333333"/>
        </w:rPr>
        <w:t>Jalankan</w:t>
      </w:r>
      <w:proofErr w:type="spellEnd"/>
      <w:r>
        <w:rPr>
          <w:rFonts w:ascii="Calibri" w:hAnsi="Calibri"/>
          <w:b/>
          <w:color w:val="333333"/>
        </w:rPr>
        <w:t xml:space="preserve"> Web Server = </w:t>
      </w:r>
      <w:proofErr w:type="spellStart"/>
      <w:r>
        <w:rPr>
          <w:rFonts w:ascii="Calibri" w:hAnsi="Calibri"/>
          <w:b/>
          <w:color w:val="333333"/>
        </w:rPr>
        <w:t>Xampp</w:t>
      </w:r>
      <w:proofErr w:type="spellEnd"/>
    </w:p>
    <w:p w14:paraId="0ABDFB6F" w14:textId="045E752A" w:rsidR="00BD4234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Buka </w:t>
      </w:r>
      <w:proofErr w:type="spellStart"/>
      <w:r>
        <w:rPr>
          <w:rFonts w:ascii="Calibri" w:hAnsi="Calibri"/>
          <w:b/>
          <w:color w:val="333333"/>
        </w:rPr>
        <w:t>cmd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buat</w:t>
      </w:r>
      <w:proofErr w:type="spellEnd"/>
      <w:r>
        <w:rPr>
          <w:rFonts w:ascii="Calibri" w:hAnsi="Calibri"/>
          <w:b/>
          <w:color w:val="333333"/>
        </w:rPr>
        <w:t xml:space="preserve"> folder Laravel</w:t>
      </w:r>
      <w:r>
        <w:rPr>
          <w:rFonts w:ascii="Calibri" w:hAnsi="Calibri"/>
          <w:b/>
          <w:color w:val="333333"/>
        </w:rPr>
        <w:br/>
      </w:r>
      <w:r w:rsidRPr="00D00FB5">
        <w:rPr>
          <w:rFonts w:ascii="Calibri" w:hAnsi="Calibri"/>
          <w:b/>
          <w:color w:val="333333"/>
          <w:highlight w:val="red"/>
        </w:rPr>
        <w:t xml:space="preserve">composer create-project </w:t>
      </w:r>
      <w:proofErr w:type="spellStart"/>
      <w:r w:rsidRPr="00D00FB5">
        <w:rPr>
          <w:rFonts w:ascii="Calibri" w:hAnsi="Calibri"/>
          <w:b/>
          <w:color w:val="333333"/>
          <w:highlight w:val="red"/>
        </w:rPr>
        <w:t>laravel</w:t>
      </w:r>
      <w:proofErr w:type="spellEnd"/>
      <w:r w:rsidRPr="00D00FB5">
        <w:rPr>
          <w:rFonts w:ascii="Calibri" w:hAnsi="Calibri"/>
          <w:b/>
          <w:color w:val="333333"/>
          <w:highlight w:val="red"/>
        </w:rPr>
        <w:t>/</w:t>
      </w:r>
      <w:proofErr w:type="spellStart"/>
      <w:r w:rsidRPr="00D00FB5">
        <w:rPr>
          <w:rFonts w:ascii="Calibri" w:hAnsi="Calibri"/>
          <w:b/>
          <w:color w:val="333333"/>
          <w:highlight w:val="red"/>
        </w:rPr>
        <w:t>laravel</w:t>
      </w:r>
      <w:proofErr w:type="spellEnd"/>
      <w:r w:rsidRPr="00D00FB5">
        <w:rPr>
          <w:rFonts w:ascii="Calibri" w:hAnsi="Calibri"/>
          <w:b/>
          <w:color w:val="333333"/>
          <w:highlight w:val="red"/>
        </w:rPr>
        <w:t xml:space="preserve"> </w:t>
      </w:r>
      <w:r w:rsidR="00D00FB5" w:rsidRPr="00D00FB5">
        <w:rPr>
          <w:rFonts w:ascii="Calibri" w:hAnsi="Calibri"/>
          <w:b/>
          <w:color w:val="333333"/>
          <w:highlight w:val="red"/>
        </w:rPr>
        <w:t>MAUJAJAN</w:t>
      </w:r>
    </w:p>
    <w:p w14:paraId="35638075" w14:textId="77777777" w:rsidR="00BD4234" w:rsidRDefault="00BD4234">
      <w:pPr>
        <w:spacing w:before="80" w:after="120"/>
        <w:jc w:val="center"/>
      </w:pPr>
    </w:p>
    <w:p w14:paraId="4543C5A5" w14:textId="3FE0B846" w:rsidR="00BD4234" w:rsidRDefault="003857ED">
      <w:r>
        <w:rPr>
          <w:noProof/>
        </w:rPr>
        <w:drawing>
          <wp:inline distT="0" distB="0" distL="0" distR="0" wp14:anchorId="62174FF9" wp14:editId="3363EC82">
            <wp:extent cx="6035040" cy="20685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2D2C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Buka folder Laravel </w:t>
      </w:r>
      <w:proofErr w:type="gramStart"/>
      <w:r>
        <w:rPr>
          <w:rFonts w:ascii="Calibri" w:hAnsi="Calibri"/>
          <w:b/>
          <w:color w:val="333333"/>
        </w:rPr>
        <w:t>“ code</w:t>
      </w:r>
      <w:proofErr w:type="gramEnd"/>
      <w:r>
        <w:rPr>
          <w:rFonts w:ascii="Calibri" w:hAnsi="Calibri"/>
          <w:b/>
          <w:color w:val="333333"/>
        </w:rPr>
        <w:t xml:space="preserve"> .”</w:t>
      </w:r>
    </w:p>
    <w:p w14:paraId="728BCFD7" w14:textId="77777777" w:rsidR="00BD4234" w:rsidRDefault="00BD4234">
      <w:pPr>
        <w:spacing w:before="80" w:after="120"/>
        <w:jc w:val="center"/>
      </w:pPr>
    </w:p>
    <w:p w14:paraId="78B169A8" w14:textId="790E7854" w:rsidR="00BD4234" w:rsidRDefault="003857ED">
      <w:r>
        <w:rPr>
          <w:noProof/>
        </w:rPr>
        <w:drawing>
          <wp:inline distT="0" distB="0" distL="0" distR="0" wp14:anchorId="3B2B36A9" wp14:editId="03DCCCE3">
            <wp:extent cx="6035040" cy="281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4A4A" w14:textId="3005A9BD" w:rsidR="00BD4234" w:rsidRDefault="00000000">
      <w:pPr>
        <w:spacing w:after="80"/>
      </w:pPr>
      <w:proofErr w:type="spellStart"/>
      <w:r>
        <w:rPr>
          <w:rFonts w:ascii="Calibri" w:hAnsi="Calibri"/>
          <w:b/>
          <w:color w:val="333333"/>
        </w:rPr>
        <w:t>Konfigurasi</w:t>
      </w:r>
      <w:proofErr w:type="spellEnd"/>
      <w:r>
        <w:rPr>
          <w:rFonts w:ascii="Calibri" w:hAnsi="Calibri"/>
          <w:b/>
          <w:color w:val="333333"/>
        </w:rPr>
        <w:t xml:space="preserve"> nama database pada file .</w:t>
      </w:r>
      <w:proofErr w:type="gramStart"/>
      <w:r>
        <w:rPr>
          <w:rFonts w:ascii="Calibri" w:hAnsi="Calibri"/>
          <w:b/>
          <w:color w:val="333333"/>
        </w:rPr>
        <w:t xml:space="preserve">env  </w:t>
      </w:r>
      <w:proofErr w:type="spellStart"/>
      <w:r>
        <w:rPr>
          <w:rFonts w:ascii="Calibri" w:hAnsi="Calibri"/>
          <w:b/>
          <w:color w:val="333333"/>
        </w:rPr>
        <w:t>dengan</w:t>
      </w:r>
      <w:proofErr w:type="spellEnd"/>
      <w:proofErr w:type="gramEnd"/>
      <w:r>
        <w:rPr>
          <w:rFonts w:ascii="Calibri" w:hAnsi="Calibri"/>
          <w:b/>
          <w:color w:val="333333"/>
        </w:rPr>
        <w:t xml:space="preserve"> nama database </w:t>
      </w:r>
      <w:proofErr w:type="spellStart"/>
      <w:r w:rsidR="00D00FB5">
        <w:rPr>
          <w:rFonts w:ascii="Calibri" w:hAnsi="Calibri"/>
          <w:b/>
          <w:color w:val="333333"/>
        </w:rPr>
        <w:t>maujajan</w:t>
      </w:r>
      <w:proofErr w:type="spellEnd"/>
    </w:p>
    <w:p w14:paraId="3641E741" w14:textId="77777777" w:rsidR="00BD4234" w:rsidRDefault="00BD4234">
      <w:pPr>
        <w:spacing w:before="80" w:after="120"/>
        <w:jc w:val="center"/>
      </w:pPr>
    </w:p>
    <w:p w14:paraId="19517172" w14:textId="77777777" w:rsidR="00BD4234" w:rsidRDefault="00000000">
      <w:r>
        <w:rPr>
          <w:noProof/>
        </w:rPr>
        <w:lastRenderedPageBreak/>
        <w:drawing>
          <wp:inline distT="0" distB="0" distL="0" distR="0" wp14:anchorId="7BDB9981" wp14:editId="329CD40A">
            <wp:extent cx="6035040" cy="36210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EB2B" w14:textId="77777777" w:rsidR="00BD4234" w:rsidRDefault="00000000">
      <w:pPr>
        <w:spacing w:before="200" w:after="80"/>
      </w:pPr>
      <w:r>
        <w:rPr>
          <w:rFonts w:ascii="Calibri" w:hAnsi="Calibri"/>
          <w:b/>
          <w:color w:val="003366"/>
          <w:sz w:val="28"/>
        </w:rPr>
        <w:br/>
        <w:t>Database &amp; Model (Migration &amp; Seeder)</w:t>
      </w:r>
    </w:p>
    <w:p w14:paraId="343FB8C6" w14:textId="77777777" w:rsidR="00BD4234" w:rsidRDefault="00000000">
      <w:pPr>
        <w:spacing w:after="80"/>
      </w:pPr>
      <w:proofErr w:type="spellStart"/>
      <w:r>
        <w:rPr>
          <w:rFonts w:ascii="Calibri" w:hAnsi="Calibri"/>
          <w:b/>
          <w:color w:val="333333"/>
        </w:rPr>
        <w:t>Buat</w:t>
      </w:r>
      <w:proofErr w:type="spellEnd"/>
      <w:r>
        <w:rPr>
          <w:rFonts w:ascii="Calibri" w:hAnsi="Calibri"/>
          <w:b/>
          <w:color w:val="333333"/>
        </w:rPr>
        <w:t xml:space="preserve"> model, migration, dan controller </w:t>
      </w:r>
      <w:proofErr w:type="spellStart"/>
      <w:r>
        <w:rPr>
          <w:rFonts w:ascii="Calibri" w:hAnsi="Calibri"/>
          <w:b/>
          <w:color w:val="333333"/>
        </w:rPr>
        <w:t>sekaligus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lewat</w:t>
      </w:r>
      <w:proofErr w:type="spellEnd"/>
      <w:r>
        <w:rPr>
          <w:rFonts w:ascii="Calibri" w:hAnsi="Calibri"/>
          <w:b/>
          <w:color w:val="333333"/>
        </w:rPr>
        <w:t xml:space="preserve"> terminal:</w:t>
      </w:r>
      <w:r>
        <w:rPr>
          <w:rFonts w:ascii="Calibri" w:hAnsi="Calibri"/>
          <w:b/>
          <w:color w:val="333333"/>
        </w:rPr>
        <w:br/>
      </w:r>
      <w:proofErr w:type="spellStart"/>
      <w:r>
        <w:rPr>
          <w:rFonts w:ascii="Calibri" w:hAnsi="Calibri"/>
          <w:b/>
          <w:color w:val="333333"/>
        </w:rPr>
        <w:t>php</w:t>
      </w:r>
      <w:proofErr w:type="spellEnd"/>
      <w:r>
        <w:rPr>
          <w:rFonts w:ascii="Calibri" w:hAnsi="Calibri"/>
          <w:b/>
          <w:color w:val="333333"/>
        </w:rPr>
        <w:t xml:space="preserve"> artisan </w:t>
      </w:r>
      <w:proofErr w:type="spellStart"/>
      <w:proofErr w:type="gramStart"/>
      <w:r>
        <w:rPr>
          <w:rFonts w:ascii="Calibri" w:hAnsi="Calibri"/>
          <w:b/>
          <w:color w:val="333333"/>
        </w:rPr>
        <w:t>make:model</w:t>
      </w:r>
      <w:proofErr w:type="spellEnd"/>
      <w:proofErr w:type="gramEnd"/>
      <w:r>
        <w:rPr>
          <w:rFonts w:ascii="Calibri" w:hAnsi="Calibri"/>
          <w:b/>
          <w:color w:val="333333"/>
        </w:rPr>
        <w:t xml:space="preserve"> Food -</w:t>
      </w:r>
      <w:proofErr w:type="spellStart"/>
      <w:r>
        <w:rPr>
          <w:rFonts w:ascii="Calibri" w:hAnsi="Calibri"/>
          <w:b/>
          <w:color w:val="333333"/>
        </w:rPr>
        <w:t>mcr</w:t>
      </w:r>
      <w:proofErr w:type="spellEnd"/>
      <w:r>
        <w:rPr>
          <w:rFonts w:ascii="Calibri" w:hAnsi="Calibri"/>
          <w:b/>
          <w:color w:val="333333"/>
        </w:rPr>
        <w:br/>
      </w:r>
      <w:proofErr w:type="spellStart"/>
      <w:r>
        <w:rPr>
          <w:rFonts w:ascii="Calibri" w:hAnsi="Calibri"/>
          <w:b/>
          <w:color w:val="333333"/>
        </w:rPr>
        <w:t>php</w:t>
      </w:r>
      <w:proofErr w:type="spellEnd"/>
      <w:r>
        <w:rPr>
          <w:rFonts w:ascii="Calibri" w:hAnsi="Calibri"/>
          <w:b/>
          <w:color w:val="333333"/>
        </w:rPr>
        <w:t xml:space="preserve"> artisan </w:t>
      </w:r>
      <w:proofErr w:type="spellStart"/>
      <w:proofErr w:type="gramStart"/>
      <w:r>
        <w:rPr>
          <w:rFonts w:ascii="Calibri" w:hAnsi="Calibri"/>
          <w:b/>
          <w:color w:val="333333"/>
        </w:rPr>
        <w:t>make:model</w:t>
      </w:r>
      <w:proofErr w:type="spellEnd"/>
      <w:proofErr w:type="gramEnd"/>
      <w:r>
        <w:rPr>
          <w:rFonts w:ascii="Calibri" w:hAnsi="Calibri"/>
          <w:b/>
          <w:color w:val="333333"/>
        </w:rPr>
        <w:t xml:space="preserve"> Order -</w:t>
      </w:r>
      <w:proofErr w:type="spellStart"/>
      <w:r>
        <w:rPr>
          <w:rFonts w:ascii="Calibri" w:hAnsi="Calibri"/>
          <w:b/>
          <w:color w:val="333333"/>
        </w:rPr>
        <w:t>mcr</w:t>
      </w:r>
      <w:proofErr w:type="spellEnd"/>
      <w:r>
        <w:rPr>
          <w:rFonts w:ascii="Calibri" w:hAnsi="Calibri"/>
          <w:b/>
          <w:color w:val="333333"/>
        </w:rPr>
        <w:br/>
      </w:r>
      <w:proofErr w:type="spellStart"/>
      <w:r>
        <w:rPr>
          <w:rFonts w:ascii="Calibri" w:hAnsi="Calibri"/>
          <w:b/>
          <w:color w:val="333333"/>
        </w:rPr>
        <w:t>php</w:t>
      </w:r>
      <w:proofErr w:type="spellEnd"/>
      <w:r>
        <w:rPr>
          <w:rFonts w:ascii="Calibri" w:hAnsi="Calibri"/>
          <w:b/>
          <w:color w:val="333333"/>
        </w:rPr>
        <w:t xml:space="preserve"> artisan </w:t>
      </w:r>
      <w:proofErr w:type="spellStart"/>
      <w:proofErr w:type="gramStart"/>
      <w:r>
        <w:rPr>
          <w:rFonts w:ascii="Calibri" w:hAnsi="Calibri"/>
          <w:b/>
          <w:color w:val="333333"/>
        </w:rPr>
        <w:t>make:model</w:t>
      </w:r>
      <w:proofErr w:type="spellEnd"/>
      <w:proofErr w:type="gram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OrderDetail</w:t>
      </w:r>
      <w:proofErr w:type="spellEnd"/>
      <w:r>
        <w:rPr>
          <w:rFonts w:ascii="Calibri" w:hAnsi="Calibri"/>
          <w:b/>
          <w:color w:val="333333"/>
        </w:rPr>
        <w:t xml:space="preserve"> -m</w:t>
      </w:r>
    </w:p>
    <w:p w14:paraId="0BA049D7" w14:textId="77777777" w:rsidR="00BD4234" w:rsidRDefault="00BD4234">
      <w:pPr>
        <w:spacing w:before="80" w:after="120"/>
        <w:jc w:val="center"/>
      </w:pPr>
    </w:p>
    <w:p w14:paraId="1F3D82A4" w14:textId="77777777" w:rsidR="00BD4234" w:rsidRDefault="00000000">
      <w:r>
        <w:rPr>
          <w:noProof/>
        </w:rPr>
        <w:drawing>
          <wp:inline distT="0" distB="0" distL="0" distR="0" wp14:anchorId="457F45F2" wp14:editId="3EAB253D">
            <wp:extent cx="6035040" cy="2664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6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96A3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lastRenderedPageBreak/>
        <w:br/>
        <w:t>MIGRATION TABLE foods</w:t>
      </w:r>
      <w:r>
        <w:rPr>
          <w:rFonts w:ascii="Calibri" w:hAnsi="Calibri"/>
          <w:b/>
          <w:color w:val="333333"/>
        </w:rPr>
        <w:br/>
        <w:t>Buka file database/migrations/</w:t>
      </w:r>
      <w:proofErr w:type="spellStart"/>
      <w:r>
        <w:rPr>
          <w:rFonts w:ascii="Calibri" w:hAnsi="Calibri"/>
          <w:b/>
          <w:color w:val="333333"/>
        </w:rPr>
        <w:t>xxxx_xx_xx_xxxxxx_create_food_table.php</w:t>
      </w:r>
      <w:proofErr w:type="spellEnd"/>
      <w:r>
        <w:rPr>
          <w:rFonts w:ascii="Calibri" w:hAnsi="Calibri"/>
          <w:b/>
          <w:color w:val="333333"/>
        </w:rPr>
        <w:br/>
        <w:t xml:space="preserve">(PENTING: </w:t>
      </w:r>
      <w:proofErr w:type="spellStart"/>
      <w:r>
        <w:rPr>
          <w:rFonts w:ascii="Calibri" w:hAnsi="Calibri"/>
          <w:b/>
          <w:color w:val="333333"/>
        </w:rPr>
        <w:t>Pastikan</w:t>
      </w:r>
      <w:proofErr w:type="spellEnd"/>
      <w:r>
        <w:rPr>
          <w:rFonts w:ascii="Calibri" w:hAnsi="Calibri"/>
          <w:b/>
          <w:color w:val="333333"/>
        </w:rPr>
        <w:t xml:space="preserve"> nama </w:t>
      </w:r>
      <w:proofErr w:type="spellStart"/>
      <w:r>
        <w:rPr>
          <w:rFonts w:ascii="Calibri" w:hAnsi="Calibri"/>
          <w:b/>
          <w:color w:val="333333"/>
        </w:rPr>
        <w:t>tabel</w:t>
      </w:r>
      <w:proofErr w:type="spellEnd"/>
      <w:r>
        <w:rPr>
          <w:rFonts w:ascii="Calibri" w:hAnsi="Calibri"/>
          <w:b/>
          <w:color w:val="333333"/>
        </w:rPr>
        <w:t xml:space="preserve"> di </w:t>
      </w:r>
      <w:proofErr w:type="gramStart"/>
      <w:r>
        <w:rPr>
          <w:rFonts w:ascii="Calibri" w:hAnsi="Calibri"/>
          <w:b/>
          <w:color w:val="333333"/>
        </w:rPr>
        <w:t>Schema::</w:t>
      </w:r>
      <w:proofErr w:type="gramEnd"/>
      <w:r>
        <w:rPr>
          <w:rFonts w:ascii="Calibri" w:hAnsi="Calibri"/>
          <w:b/>
          <w:color w:val="333333"/>
        </w:rPr>
        <w:t xml:space="preserve">create </w:t>
      </w:r>
      <w:proofErr w:type="spellStart"/>
      <w:r>
        <w:rPr>
          <w:rFonts w:ascii="Calibri" w:hAnsi="Calibri"/>
          <w:b/>
          <w:color w:val="333333"/>
        </w:rPr>
        <w:t>adalah</w:t>
      </w:r>
      <w:proofErr w:type="spellEnd"/>
      <w:r>
        <w:rPr>
          <w:rFonts w:ascii="Calibri" w:hAnsi="Calibri"/>
          <w:b/>
          <w:color w:val="333333"/>
        </w:rPr>
        <w:t xml:space="preserve"> 'foods' </w:t>
      </w:r>
      <w:proofErr w:type="spellStart"/>
      <w:r>
        <w:rPr>
          <w:rFonts w:ascii="Calibri" w:hAnsi="Calibri"/>
          <w:b/>
          <w:color w:val="333333"/>
        </w:rPr>
        <w:t>dengan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huruf</w:t>
      </w:r>
      <w:proofErr w:type="spellEnd"/>
      <w:r>
        <w:rPr>
          <w:rFonts w:ascii="Calibri" w:hAnsi="Calibri"/>
          <w:b/>
          <w:color w:val="333333"/>
        </w:rPr>
        <w:t xml:space="preserve"> s, agar </w:t>
      </w:r>
      <w:proofErr w:type="spellStart"/>
      <w:r>
        <w:rPr>
          <w:rFonts w:ascii="Calibri" w:hAnsi="Calibri"/>
          <w:b/>
          <w:color w:val="333333"/>
        </w:rPr>
        <w:t>relasi</w:t>
      </w:r>
      <w:proofErr w:type="spellEnd"/>
      <w:r>
        <w:rPr>
          <w:rFonts w:ascii="Calibri" w:hAnsi="Calibri"/>
          <w:b/>
          <w:color w:val="333333"/>
        </w:rPr>
        <w:t xml:space="preserve"> foreign key di </w:t>
      </w:r>
      <w:proofErr w:type="spellStart"/>
      <w:r>
        <w:rPr>
          <w:rFonts w:ascii="Calibri" w:hAnsi="Calibri"/>
          <w:b/>
          <w:color w:val="333333"/>
        </w:rPr>
        <w:t>tabel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order_details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tidak</w:t>
      </w:r>
      <w:proofErr w:type="spellEnd"/>
      <w:r>
        <w:rPr>
          <w:rFonts w:ascii="Calibri" w:hAnsi="Calibri"/>
          <w:b/>
          <w:color w:val="333333"/>
        </w:rPr>
        <w:t xml:space="preserve"> error)</w:t>
      </w:r>
      <w:r>
        <w:rPr>
          <w:rFonts w:ascii="Calibri" w:hAnsi="Calibri"/>
          <w:b/>
          <w:color w:val="333333"/>
        </w:rPr>
        <w:br/>
        <w:t xml:space="preserve">Ganti </w:t>
      </w:r>
      <w:proofErr w:type="spellStart"/>
      <w:r>
        <w:rPr>
          <w:rFonts w:ascii="Calibri" w:hAnsi="Calibri"/>
          <w:b/>
          <w:color w:val="333333"/>
        </w:rPr>
        <w:t>sesuai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dengan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soal</w:t>
      </w:r>
      <w:proofErr w:type="spellEnd"/>
      <w:r>
        <w:rPr>
          <w:rFonts w:ascii="Calibri" w:hAnsi="Calibri"/>
          <w:b/>
          <w:color w:val="333333"/>
        </w:rPr>
        <w:t>:</w:t>
      </w:r>
    </w:p>
    <w:p w14:paraId="71A4A282" w14:textId="77777777" w:rsidR="00BD4234" w:rsidRDefault="00BD4234">
      <w:pPr>
        <w:spacing w:before="80" w:after="120"/>
        <w:jc w:val="center"/>
      </w:pPr>
    </w:p>
    <w:p w14:paraId="53FB5760" w14:textId="77777777" w:rsidR="00BD4234" w:rsidRDefault="00000000">
      <w:r>
        <w:rPr>
          <w:noProof/>
        </w:rPr>
        <w:drawing>
          <wp:inline distT="0" distB="0" distL="0" distR="0" wp14:anchorId="46C06436" wp14:editId="5DD1374B">
            <wp:extent cx="6035040" cy="2982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food_mi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EB58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br/>
        <w:t>Migration table orders</w:t>
      </w:r>
      <w:r>
        <w:rPr>
          <w:rFonts w:ascii="Calibri" w:hAnsi="Calibri"/>
          <w:b/>
          <w:color w:val="333333"/>
        </w:rPr>
        <w:br/>
        <w:t>Buka file database/migrations/</w:t>
      </w:r>
      <w:proofErr w:type="spellStart"/>
      <w:r>
        <w:rPr>
          <w:rFonts w:ascii="Calibri" w:hAnsi="Calibri"/>
          <w:b/>
          <w:color w:val="333333"/>
        </w:rPr>
        <w:t>xxxx_xx_xx_xxxxxx_create_orders_table.php</w:t>
      </w:r>
      <w:proofErr w:type="spellEnd"/>
    </w:p>
    <w:p w14:paraId="6A787744" w14:textId="77777777" w:rsidR="00BD4234" w:rsidRDefault="00BD4234">
      <w:pPr>
        <w:spacing w:before="80" w:after="120"/>
        <w:jc w:val="center"/>
      </w:pPr>
    </w:p>
    <w:p w14:paraId="2A8465EA" w14:textId="77777777" w:rsidR="00BD4234" w:rsidRDefault="00000000">
      <w:r>
        <w:rPr>
          <w:noProof/>
        </w:rPr>
        <w:drawing>
          <wp:inline distT="0" distB="0" distL="0" distR="0" wp14:anchorId="3E43239E" wp14:editId="30BA4967">
            <wp:extent cx="6035040" cy="2434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orders_mig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7F4D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br/>
        <w:t xml:space="preserve">Migration table </w:t>
      </w:r>
      <w:proofErr w:type="spellStart"/>
      <w:r>
        <w:rPr>
          <w:rFonts w:ascii="Calibri" w:hAnsi="Calibri"/>
          <w:b/>
          <w:color w:val="333333"/>
        </w:rPr>
        <w:t>order_details</w:t>
      </w:r>
      <w:proofErr w:type="spellEnd"/>
      <w:r>
        <w:rPr>
          <w:rFonts w:ascii="Calibri" w:hAnsi="Calibri"/>
          <w:b/>
          <w:color w:val="333333"/>
        </w:rPr>
        <w:br/>
      </w:r>
      <w:r>
        <w:rPr>
          <w:rFonts w:ascii="Calibri" w:hAnsi="Calibri"/>
          <w:b/>
          <w:color w:val="333333"/>
        </w:rPr>
        <w:lastRenderedPageBreak/>
        <w:t xml:space="preserve">Migration Tabel </w:t>
      </w:r>
      <w:proofErr w:type="spellStart"/>
      <w:r>
        <w:rPr>
          <w:rFonts w:ascii="Calibri" w:hAnsi="Calibri"/>
          <w:b/>
          <w:color w:val="333333"/>
        </w:rPr>
        <w:t>order_details</w:t>
      </w:r>
      <w:proofErr w:type="spellEnd"/>
      <w:r>
        <w:rPr>
          <w:rFonts w:ascii="Calibri" w:hAnsi="Calibri"/>
          <w:b/>
          <w:color w:val="333333"/>
        </w:rPr>
        <w:t xml:space="preserve"> (Detail </w:t>
      </w:r>
      <w:proofErr w:type="spellStart"/>
      <w:r>
        <w:rPr>
          <w:rFonts w:ascii="Calibri" w:hAnsi="Calibri"/>
          <w:b/>
          <w:color w:val="333333"/>
        </w:rPr>
        <w:t>Transaksi</w:t>
      </w:r>
      <w:proofErr w:type="spellEnd"/>
      <w:r>
        <w:rPr>
          <w:rFonts w:ascii="Calibri" w:hAnsi="Calibri"/>
          <w:b/>
          <w:color w:val="333333"/>
        </w:rPr>
        <w:t xml:space="preserve"> + Foreign Key)</w:t>
      </w:r>
      <w:r>
        <w:rPr>
          <w:rFonts w:ascii="Calibri" w:hAnsi="Calibri"/>
          <w:b/>
          <w:color w:val="333333"/>
        </w:rPr>
        <w:br/>
        <w:t xml:space="preserve">File </w:t>
      </w:r>
      <w:proofErr w:type="spellStart"/>
      <w:r>
        <w:rPr>
          <w:rFonts w:ascii="Calibri" w:hAnsi="Calibri"/>
          <w:b/>
          <w:color w:val="333333"/>
        </w:rPr>
        <w:t>ini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berada</w:t>
      </w:r>
      <w:proofErr w:type="spellEnd"/>
      <w:r>
        <w:rPr>
          <w:rFonts w:ascii="Calibri" w:hAnsi="Calibri"/>
          <w:b/>
          <w:color w:val="333333"/>
        </w:rPr>
        <w:t xml:space="preserve"> di folder database/migrations/xxxx_xx_xx_xxxxxx_create_order_details_table.php</w:t>
      </w:r>
    </w:p>
    <w:p w14:paraId="0F8E76C8" w14:textId="77777777" w:rsidR="00BD4234" w:rsidRDefault="00BD4234">
      <w:pPr>
        <w:spacing w:before="80" w:after="120"/>
        <w:jc w:val="center"/>
      </w:pPr>
    </w:p>
    <w:p w14:paraId="676F86E8" w14:textId="77777777" w:rsidR="00BD4234" w:rsidRDefault="00000000">
      <w:r>
        <w:rPr>
          <w:noProof/>
        </w:rPr>
        <w:drawing>
          <wp:inline distT="0" distB="0" distL="0" distR="0" wp14:anchorId="759EC88F" wp14:editId="6781157A">
            <wp:extent cx="6035040" cy="46150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order_details_mi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AE1D" w14:textId="77777777" w:rsidR="002972FE" w:rsidRDefault="002972FE"/>
    <w:p w14:paraId="1D92CFE4" w14:textId="77777777" w:rsidR="002972FE" w:rsidRDefault="002972FE"/>
    <w:p w14:paraId="7FD0E4F9" w14:textId="415ED942" w:rsidR="002972FE" w:rsidRPr="002972FE" w:rsidRDefault="002972FE">
      <w:pPr>
        <w:rPr>
          <w:b/>
          <w:bCs/>
        </w:rPr>
      </w:pPr>
      <w:r w:rsidRPr="002972FE">
        <w:rPr>
          <w:b/>
          <w:bCs/>
          <w:highlight w:val="yellow"/>
        </w:rPr>
        <w:t xml:space="preserve">Subtotal Ganti price </w:t>
      </w:r>
      <w:proofErr w:type="spellStart"/>
      <w:r w:rsidRPr="002972FE">
        <w:rPr>
          <w:b/>
          <w:bCs/>
          <w:highlight w:val="yellow"/>
        </w:rPr>
        <w:t>yaaa</w:t>
      </w:r>
      <w:proofErr w:type="spellEnd"/>
      <w:r w:rsidRPr="002972FE">
        <w:rPr>
          <w:b/>
          <w:bCs/>
        </w:rPr>
        <w:br/>
      </w:r>
    </w:p>
    <w:p w14:paraId="3C977196" w14:textId="645AD5A4" w:rsidR="00BD4234" w:rsidRDefault="00000000">
      <w:pPr>
        <w:spacing w:after="80"/>
      </w:pPr>
      <w:r>
        <w:rPr>
          <w:rFonts w:ascii="Calibri" w:hAnsi="Calibri"/>
          <w:b/>
          <w:color w:val="333333"/>
        </w:rPr>
        <w:t xml:space="preserve">Buka terminal </w:t>
      </w:r>
      <w:r>
        <w:rPr>
          <w:rFonts w:ascii="Calibri" w:hAnsi="Calibri"/>
          <w:b/>
          <w:color w:val="333333"/>
        </w:rPr>
        <w:br/>
      </w:r>
      <w:proofErr w:type="spellStart"/>
      <w:r w:rsidRPr="003857ED">
        <w:rPr>
          <w:rFonts w:ascii="Calibri" w:hAnsi="Calibri"/>
          <w:b/>
          <w:color w:val="333333"/>
          <w:u w:val="single"/>
        </w:rPr>
        <w:t>jalankan</w:t>
      </w:r>
      <w:proofErr w:type="spellEnd"/>
      <w:r w:rsidRPr="003857ED">
        <w:rPr>
          <w:rFonts w:ascii="Calibri" w:hAnsi="Calibri"/>
          <w:b/>
          <w:color w:val="333333"/>
          <w:u w:val="single"/>
        </w:rPr>
        <w:t xml:space="preserve"> </w:t>
      </w:r>
      <w:proofErr w:type="spellStart"/>
      <w:r w:rsidRPr="003857ED">
        <w:rPr>
          <w:rFonts w:ascii="Calibri" w:hAnsi="Calibri"/>
          <w:b/>
          <w:color w:val="333333"/>
          <w:u w:val="single"/>
        </w:rPr>
        <w:t>php</w:t>
      </w:r>
      <w:proofErr w:type="spellEnd"/>
      <w:r w:rsidRPr="003857ED">
        <w:rPr>
          <w:rFonts w:ascii="Calibri" w:hAnsi="Calibri"/>
          <w:b/>
          <w:color w:val="333333"/>
          <w:u w:val="single"/>
        </w:rPr>
        <w:t xml:space="preserve"> artisan migrate</w:t>
      </w:r>
      <w:r w:rsidR="003857ED" w:rsidRPr="003857ED">
        <w:rPr>
          <w:rFonts w:ascii="Calibri" w:hAnsi="Calibri"/>
          <w:b/>
          <w:color w:val="333333"/>
          <w:u w:val="single"/>
        </w:rPr>
        <w:t xml:space="preserve"> (</w:t>
      </w:r>
      <w:proofErr w:type="spellStart"/>
      <w:r w:rsidR="003857ED">
        <w:rPr>
          <w:rFonts w:ascii="Calibri" w:hAnsi="Calibri"/>
          <w:b/>
          <w:color w:val="333333"/>
        </w:rPr>
        <w:t>untuk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migrasi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memindahkan</w:t>
      </w:r>
      <w:proofErr w:type="spellEnd"/>
      <w:r w:rsidR="003857ED">
        <w:rPr>
          <w:rFonts w:ascii="Calibri" w:hAnsi="Calibri"/>
          <w:b/>
          <w:color w:val="333333"/>
        </w:rPr>
        <w:t xml:space="preserve"> data yang </w:t>
      </w:r>
      <w:proofErr w:type="spellStart"/>
      <w:r w:rsidR="003857ED">
        <w:rPr>
          <w:rFonts w:ascii="Calibri" w:hAnsi="Calibri"/>
          <w:b/>
          <w:color w:val="333333"/>
        </w:rPr>
        <w:t>sdh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kita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buat</w:t>
      </w:r>
      <w:proofErr w:type="spellEnd"/>
      <w:r w:rsidR="003857ED">
        <w:rPr>
          <w:rFonts w:ascii="Calibri" w:hAnsi="Calibri"/>
          <w:b/>
          <w:color w:val="333333"/>
        </w:rPr>
        <w:t xml:space="preserve"> manual </w:t>
      </w:r>
      <w:proofErr w:type="spellStart"/>
      <w:r w:rsidR="003857ED">
        <w:rPr>
          <w:rFonts w:ascii="Calibri" w:hAnsi="Calibri"/>
          <w:b/>
          <w:color w:val="333333"/>
        </w:rPr>
        <w:t>ke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dalam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xampp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atau</w:t>
      </w:r>
      <w:proofErr w:type="spellEnd"/>
      <w:r w:rsidR="003857ED">
        <w:rPr>
          <w:rFonts w:ascii="Calibri" w:hAnsi="Calibri"/>
          <w:b/>
          <w:color w:val="333333"/>
        </w:rPr>
        <w:t xml:space="preserve"> </w:t>
      </w:r>
      <w:proofErr w:type="spellStart"/>
      <w:r w:rsidR="003857ED">
        <w:rPr>
          <w:rFonts w:ascii="Calibri" w:hAnsi="Calibri"/>
          <w:b/>
          <w:color w:val="333333"/>
        </w:rPr>
        <w:t>db</w:t>
      </w:r>
      <w:proofErr w:type="spellEnd"/>
      <w:r w:rsidR="003857ED">
        <w:rPr>
          <w:rFonts w:ascii="Calibri" w:hAnsi="Calibri"/>
          <w:b/>
          <w:color w:val="333333"/>
        </w:rPr>
        <w:t xml:space="preserve"> local)</w:t>
      </w:r>
    </w:p>
    <w:p w14:paraId="18ED5246" w14:textId="783F4720" w:rsidR="00BD4234" w:rsidRDefault="002972FE">
      <w:pPr>
        <w:spacing w:before="80" w:after="120"/>
        <w:jc w:val="center"/>
      </w:pPr>
      <w:r>
        <w:t>s</w:t>
      </w:r>
    </w:p>
    <w:p w14:paraId="637A058B" w14:textId="77777777" w:rsidR="00BD4234" w:rsidRDefault="00000000">
      <w:r>
        <w:rPr>
          <w:noProof/>
        </w:rPr>
        <w:lastRenderedPageBreak/>
        <w:drawing>
          <wp:inline distT="0" distB="0" distL="0" distR="0" wp14:anchorId="5E21C927" wp14:editId="512EC338">
            <wp:extent cx="6035040" cy="35211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9596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br/>
        <w:t xml:space="preserve">Seeder </w:t>
      </w:r>
      <w:proofErr w:type="spellStart"/>
      <w:r>
        <w:rPr>
          <w:rFonts w:ascii="Calibri" w:hAnsi="Calibri"/>
          <w:b/>
          <w:color w:val="333333"/>
        </w:rPr>
        <w:t>digunakan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untuk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menginput</w:t>
      </w:r>
      <w:proofErr w:type="spellEnd"/>
      <w:r>
        <w:rPr>
          <w:rFonts w:ascii="Calibri" w:hAnsi="Calibri"/>
          <w:b/>
          <w:color w:val="333333"/>
        </w:rPr>
        <w:t xml:space="preserve"> minimal 5 data menu </w:t>
      </w:r>
      <w:proofErr w:type="spellStart"/>
      <w:r>
        <w:rPr>
          <w:rFonts w:ascii="Calibri" w:hAnsi="Calibri"/>
          <w:b/>
          <w:color w:val="333333"/>
        </w:rPr>
        <w:t>awal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ke</w:t>
      </w:r>
      <w:proofErr w:type="spellEnd"/>
      <w:r>
        <w:rPr>
          <w:rFonts w:ascii="Calibri" w:hAnsi="Calibri"/>
          <w:b/>
          <w:color w:val="333333"/>
        </w:rPr>
        <w:t xml:space="preserve"> database </w:t>
      </w:r>
      <w:proofErr w:type="spellStart"/>
      <w:r>
        <w:rPr>
          <w:rFonts w:ascii="Calibri" w:hAnsi="Calibri"/>
          <w:b/>
          <w:color w:val="333333"/>
        </w:rPr>
        <w:t>secara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otomatis</w:t>
      </w:r>
      <w:proofErr w:type="spellEnd"/>
      <w:r>
        <w:rPr>
          <w:rFonts w:ascii="Calibri" w:hAnsi="Calibri"/>
          <w:b/>
          <w:color w:val="333333"/>
        </w:rPr>
        <w:t>.</w:t>
      </w:r>
      <w:r>
        <w:rPr>
          <w:rFonts w:ascii="Calibri" w:hAnsi="Calibri"/>
          <w:b/>
          <w:color w:val="333333"/>
        </w:rPr>
        <w:br/>
      </w:r>
      <w:proofErr w:type="spellStart"/>
      <w:r>
        <w:rPr>
          <w:rFonts w:ascii="Calibri" w:hAnsi="Calibri"/>
          <w:b/>
          <w:color w:val="333333"/>
        </w:rPr>
        <w:t>Buat</w:t>
      </w:r>
      <w:proofErr w:type="spellEnd"/>
      <w:r>
        <w:rPr>
          <w:rFonts w:ascii="Calibri" w:hAnsi="Calibri"/>
          <w:b/>
          <w:color w:val="333333"/>
        </w:rPr>
        <w:t xml:space="preserve"> File Seeder via Terminal </w:t>
      </w:r>
      <w:proofErr w:type="spellStart"/>
      <w:r>
        <w:rPr>
          <w:rFonts w:ascii="Calibri" w:hAnsi="Calibri"/>
          <w:b/>
          <w:color w:val="333333"/>
        </w:rPr>
        <w:t>Jalankan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perintah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berikut</w:t>
      </w:r>
      <w:proofErr w:type="spellEnd"/>
      <w:r>
        <w:rPr>
          <w:rFonts w:ascii="Calibri" w:hAnsi="Calibri"/>
          <w:b/>
          <w:color w:val="333333"/>
        </w:rPr>
        <w:t xml:space="preserve"> di terminal VS Code:</w:t>
      </w:r>
      <w:r>
        <w:rPr>
          <w:rFonts w:ascii="Calibri" w:hAnsi="Calibri"/>
          <w:b/>
          <w:color w:val="333333"/>
        </w:rPr>
        <w:br/>
      </w:r>
      <w:proofErr w:type="spellStart"/>
      <w:r w:rsidRPr="005401A8">
        <w:rPr>
          <w:rFonts w:ascii="Calibri" w:hAnsi="Calibri"/>
          <w:b/>
          <w:color w:val="333333"/>
          <w:highlight w:val="yellow"/>
        </w:rPr>
        <w:t>php</w:t>
      </w:r>
      <w:proofErr w:type="spellEnd"/>
      <w:r w:rsidRPr="005401A8">
        <w:rPr>
          <w:rFonts w:ascii="Calibri" w:hAnsi="Calibri"/>
          <w:b/>
          <w:color w:val="333333"/>
          <w:highlight w:val="yellow"/>
        </w:rPr>
        <w:t xml:space="preserve"> artisan </w:t>
      </w:r>
      <w:proofErr w:type="spellStart"/>
      <w:proofErr w:type="gramStart"/>
      <w:r w:rsidRPr="005401A8">
        <w:rPr>
          <w:rFonts w:ascii="Calibri" w:hAnsi="Calibri"/>
          <w:b/>
          <w:color w:val="333333"/>
          <w:highlight w:val="yellow"/>
        </w:rPr>
        <w:t>make:seeder</w:t>
      </w:r>
      <w:proofErr w:type="spellEnd"/>
      <w:proofErr w:type="gramEnd"/>
      <w:r w:rsidRPr="005401A8">
        <w:rPr>
          <w:rFonts w:ascii="Calibri" w:hAnsi="Calibri"/>
          <w:b/>
          <w:color w:val="333333"/>
          <w:highlight w:val="yellow"/>
        </w:rPr>
        <w:t xml:space="preserve"> </w:t>
      </w:r>
      <w:proofErr w:type="spellStart"/>
      <w:r w:rsidRPr="005401A8">
        <w:rPr>
          <w:rFonts w:ascii="Calibri" w:hAnsi="Calibri"/>
          <w:b/>
          <w:color w:val="333333"/>
          <w:highlight w:val="yellow"/>
        </w:rPr>
        <w:t>FoodSeeder</w:t>
      </w:r>
      <w:proofErr w:type="spellEnd"/>
    </w:p>
    <w:p w14:paraId="64FE9181" w14:textId="77777777" w:rsidR="00BD4234" w:rsidRDefault="00BD4234">
      <w:pPr>
        <w:spacing w:before="80" w:after="120"/>
        <w:jc w:val="center"/>
      </w:pPr>
    </w:p>
    <w:p w14:paraId="1520DEED" w14:textId="77777777" w:rsidR="00BD4234" w:rsidRDefault="00000000" w:rsidP="00C44E17">
      <w:pPr>
        <w:jc w:val="center"/>
      </w:pPr>
      <w:r>
        <w:rPr>
          <w:noProof/>
        </w:rPr>
        <w:lastRenderedPageBreak/>
        <w:drawing>
          <wp:inline distT="0" distB="0" distL="0" distR="0" wp14:anchorId="0A042452" wp14:editId="6A16A577">
            <wp:extent cx="4427384" cy="921569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food_see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433" cy="923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F481" w14:textId="77777777" w:rsidR="00BD4234" w:rsidRDefault="00000000">
      <w:pPr>
        <w:spacing w:after="80"/>
      </w:pPr>
      <w:proofErr w:type="spellStart"/>
      <w:r>
        <w:rPr>
          <w:rFonts w:ascii="Calibri" w:hAnsi="Calibri"/>
          <w:b/>
          <w:color w:val="333333"/>
        </w:rPr>
        <w:lastRenderedPageBreak/>
        <w:t>Daftarkan</w:t>
      </w:r>
      <w:proofErr w:type="spellEnd"/>
      <w:r>
        <w:rPr>
          <w:rFonts w:ascii="Calibri" w:hAnsi="Calibri"/>
          <w:b/>
          <w:color w:val="333333"/>
        </w:rPr>
        <w:t xml:space="preserve"> Seeder di database/seeders/</w:t>
      </w:r>
      <w:proofErr w:type="spellStart"/>
      <w:r>
        <w:rPr>
          <w:rFonts w:ascii="Calibri" w:hAnsi="Calibri"/>
          <w:b/>
          <w:color w:val="333333"/>
        </w:rPr>
        <w:t>DatabaseSeeder.php</w:t>
      </w:r>
      <w:proofErr w:type="spellEnd"/>
      <w:r>
        <w:rPr>
          <w:rFonts w:ascii="Calibri" w:hAnsi="Calibri"/>
          <w:b/>
          <w:color w:val="333333"/>
        </w:rPr>
        <w:t xml:space="preserve"> Buka file </w:t>
      </w:r>
      <w:proofErr w:type="spellStart"/>
      <w:r>
        <w:rPr>
          <w:rFonts w:ascii="Calibri" w:hAnsi="Calibri"/>
          <w:b/>
          <w:color w:val="333333"/>
        </w:rPr>
        <w:t>DatabaseSeeder.php</w:t>
      </w:r>
      <w:proofErr w:type="spellEnd"/>
      <w:r>
        <w:rPr>
          <w:rFonts w:ascii="Calibri" w:hAnsi="Calibri"/>
          <w:b/>
          <w:color w:val="333333"/>
        </w:rPr>
        <w:t xml:space="preserve">, </w:t>
      </w:r>
      <w:proofErr w:type="spellStart"/>
      <w:r>
        <w:rPr>
          <w:rFonts w:ascii="Calibri" w:hAnsi="Calibri"/>
          <w:b/>
          <w:color w:val="333333"/>
        </w:rPr>
        <w:t>lalu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tambahkan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pemanggilan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FoodSeeder</w:t>
      </w:r>
      <w:proofErr w:type="spellEnd"/>
      <w:r>
        <w:rPr>
          <w:rFonts w:ascii="Calibri" w:hAnsi="Calibri"/>
          <w:b/>
          <w:color w:val="333333"/>
        </w:rPr>
        <w:t xml:space="preserve"> di </w:t>
      </w:r>
      <w:proofErr w:type="spellStart"/>
      <w:r>
        <w:rPr>
          <w:rFonts w:ascii="Calibri" w:hAnsi="Calibri"/>
          <w:b/>
          <w:color w:val="333333"/>
        </w:rPr>
        <w:t>dalam</w:t>
      </w:r>
      <w:proofErr w:type="spellEnd"/>
      <w:r>
        <w:rPr>
          <w:rFonts w:ascii="Calibri" w:hAnsi="Calibri"/>
          <w:b/>
          <w:color w:val="333333"/>
        </w:rPr>
        <w:t xml:space="preserve"> method </w:t>
      </w:r>
      <w:proofErr w:type="gramStart"/>
      <w:r>
        <w:rPr>
          <w:rFonts w:ascii="Calibri" w:hAnsi="Calibri"/>
          <w:b/>
          <w:color w:val="333333"/>
        </w:rPr>
        <w:t>run(</w:t>
      </w:r>
      <w:proofErr w:type="gramEnd"/>
      <w:r>
        <w:rPr>
          <w:rFonts w:ascii="Calibri" w:hAnsi="Calibri"/>
          <w:b/>
          <w:color w:val="333333"/>
        </w:rPr>
        <w:t>):</w:t>
      </w:r>
    </w:p>
    <w:p w14:paraId="23F4BA81" w14:textId="77777777" w:rsidR="00BD4234" w:rsidRDefault="00BD4234">
      <w:pPr>
        <w:spacing w:before="80" w:after="120"/>
        <w:jc w:val="center"/>
      </w:pPr>
    </w:p>
    <w:p w14:paraId="3F7B4F13" w14:textId="4CDD999B" w:rsidR="007B0E5E" w:rsidRPr="000E239F" w:rsidRDefault="00000000" w:rsidP="000E239F">
      <w:r>
        <w:rPr>
          <w:noProof/>
        </w:rPr>
        <w:drawing>
          <wp:inline distT="0" distB="0" distL="0" distR="0" wp14:anchorId="734D6FB0" wp14:editId="7CC2A679">
            <wp:extent cx="6035040" cy="6860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database_see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8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20F2" w14:textId="77777777" w:rsidR="007B0E5E" w:rsidRDefault="007B0E5E">
      <w:pPr>
        <w:spacing w:after="80"/>
        <w:rPr>
          <w:rFonts w:ascii="Calibri" w:hAnsi="Calibri"/>
          <w:b/>
          <w:color w:val="333333"/>
        </w:rPr>
      </w:pPr>
    </w:p>
    <w:p w14:paraId="765A2DA7" w14:textId="0B74D504" w:rsidR="007B0E5E" w:rsidRDefault="009406CE">
      <w:pPr>
        <w:spacing w:after="80"/>
        <w:rPr>
          <w:rFonts w:ascii="Calibri" w:hAnsi="Calibri"/>
          <w:b/>
          <w:color w:val="333333"/>
        </w:rPr>
      </w:pPr>
      <w:r>
        <w:rPr>
          <w:rFonts w:ascii="Calibri" w:hAnsi="Calibri"/>
          <w:b/>
          <w:color w:val="333333"/>
        </w:rPr>
        <w:t xml:space="preserve">Harus </w:t>
      </w:r>
      <w:proofErr w:type="spellStart"/>
      <w:r>
        <w:rPr>
          <w:rFonts w:ascii="Calibri" w:hAnsi="Calibri"/>
          <w:b/>
          <w:color w:val="333333"/>
        </w:rPr>
        <w:t>pakai</w:t>
      </w:r>
      <w:proofErr w:type="spellEnd"/>
      <w:r>
        <w:rPr>
          <w:rFonts w:ascii="Calibri" w:hAnsi="Calibri"/>
          <w:b/>
          <w:color w:val="333333"/>
        </w:rPr>
        <w:t xml:space="preserve"> Array []</w:t>
      </w:r>
    </w:p>
    <w:p w14:paraId="7F300419" w14:textId="77777777" w:rsidR="007B0E5E" w:rsidRDefault="007B0E5E">
      <w:pPr>
        <w:spacing w:after="80"/>
        <w:rPr>
          <w:rFonts w:ascii="Calibri" w:hAnsi="Calibri"/>
          <w:b/>
          <w:color w:val="333333"/>
        </w:rPr>
      </w:pPr>
    </w:p>
    <w:p w14:paraId="66114584" w14:textId="5EC994B1" w:rsidR="00BD4234" w:rsidRDefault="00000000">
      <w:pPr>
        <w:spacing w:after="80"/>
      </w:pPr>
      <w:r>
        <w:rPr>
          <w:rFonts w:ascii="Calibri" w:hAnsi="Calibri"/>
          <w:b/>
          <w:color w:val="333333"/>
        </w:rPr>
        <w:lastRenderedPageBreak/>
        <w:t xml:space="preserve">JALANKAN PERINTAH </w:t>
      </w:r>
      <w:r>
        <w:rPr>
          <w:rFonts w:ascii="Calibri" w:hAnsi="Calibri"/>
          <w:b/>
          <w:color w:val="333333"/>
        </w:rPr>
        <w:br/>
      </w:r>
      <w:proofErr w:type="spellStart"/>
      <w:r w:rsidRPr="005401A8">
        <w:rPr>
          <w:rFonts w:ascii="Calibri" w:hAnsi="Calibri"/>
          <w:b/>
          <w:color w:val="333333"/>
          <w:highlight w:val="yellow"/>
        </w:rPr>
        <w:t>php</w:t>
      </w:r>
      <w:proofErr w:type="spellEnd"/>
      <w:r w:rsidRPr="005401A8">
        <w:rPr>
          <w:rFonts w:ascii="Calibri" w:hAnsi="Calibri"/>
          <w:b/>
          <w:color w:val="333333"/>
          <w:highlight w:val="yellow"/>
        </w:rPr>
        <w:t xml:space="preserve"> artisan </w:t>
      </w:r>
      <w:proofErr w:type="spellStart"/>
      <w:proofErr w:type="gramStart"/>
      <w:r w:rsidRPr="005401A8">
        <w:rPr>
          <w:rFonts w:ascii="Calibri" w:hAnsi="Calibri"/>
          <w:b/>
          <w:color w:val="333333"/>
          <w:highlight w:val="yellow"/>
        </w:rPr>
        <w:t>migrate:fresh</w:t>
      </w:r>
      <w:proofErr w:type="spellEnd"/>
      <w:proofErr w:type="gramEnd"/>
      <w:r w:rsidRPr="005401A8">
        <w:rPr>
          <w:rFonts w:ascii="Calibri" w:hAnsi="Calibri"/>
          <w:b/>
          <w:color w:val="333333"/>
          <w:highlight w:val="yellow"/>
        </w:rPr>
        <w:t xml:space="preserve"> --seed</w:t>
      </w:r>
      <w:r>
        <w:rPr>
          <w:rFonts w:ascii="Calibri" w:hAnsi="Calibri"/>
          <w:b/>
          <w:color w:val="333333"/>
        </w:rPr>
        <w:br/>
        <w:t>(</w:t>
      </w:r>
      <w:proofErr w:type="spellStart"/>
      <w:r>
        <w:rPr>
          <w:rFonts w:ascii="Calibri" w:hAnsi="Calibri"/>
          <w:b/>
          <w:color w:val="333333"/>
        </w:rPr>
        <w:t>Catatan</w:t>
      </w:r>
      <w:proofErr w:type="spellEnd"/>
      <w:r>
        <w:rPr>
          <w:rFonts w:ascii="Calibri" w:hAnsi="Calibri"/>
          <w:b/>
          <w:color w:val="333333"/>
        </w:rPr>
        <w:t xml:space="preserve">: Wajib </w:t>
      </w:r>
      <w:proofErr w:type="spellStart"/>
      <w:r>
        <w:rPr>
          <w:rFonts w:ascii="Calibri" w:hAnsi="Calibri"/>
          <w:b/>
          <w:color w:val="333333"/>
        </w:rPr>
        <w:t>gunakan</w:t>
      </w:r>
      <w:proofErr w:type="spellEnd"/>
      <w:r>
        <w:rPr>
          <w:rFonts w:ascii="Calibri" w:hAnsi="Calibri"/>
          <w:b/>
          <w:color w:val="333333"/>
        </w:rPr>
        <w:t xml:space="preserve"> dua strip --seed </w:t>
      </w:r>
      <w:proofErr w:type="spellStart"/>
      <w:r>
        <w:rPr>
          <w:rFonts w:ascii="Calibri" w:hAnsi="Calibri"/>
          <w:b/>
          <w:color w:val="333333"/>
        </w:rPr>
        <w:t>bukan</w:t>
      </w:r>
      <w:proofErr w:type="spellEnd"/>
      <w:r>
        <w:rPr>
          <w:rFonts w:ascii="Calibri" w:hAnsi="Calibri"/>
          <w:b/>
          <w:color w:val="333333"/>
        </w:rPr>
        <w:t xml:space="preserve"> </w:t>
      </w:r>
      <w:proofErr w:type="spellStart"/>
      <w:r>
        <w:rPr>
          <w:rFonts w:ascii="Calibri" w:hAnsi="Calibri"/>
          <w:b/>
          <w:color w:val="333333"/>
        </w:rPr>
        <w:t>satu</w:t>
      </w:r>
      <w:proofErr w:type="spellEnd"/>
      <w:r>
        <w:rPr>
          <w:rFonts w:ascii="Calibri" w:hAnsi="Calibri"/>
          <w:b/>
          <w:color w:val="333333"/>
        </w:rPr>
        <w:t xml:space="preserve"> strip)</w:t>
      </w:r>
    </w:p>
    <w:p w14:paraId="3FA4C7C6" w14:textId="77777777" w:rsidR="00BD4234" w:rsidRDefault="00BD4234">
      <w:pPr>
        <w:spacing w:before="80" w:after="120"/>
        <w:jc w:val="center"/>
      </w:pPr>
    </w:p>
    <w:p w14:paraId="2F90C335" w14:textId="77777777" w:rsidR="00BD4234" w:rsidRDefault="00000000">
      <w:r>
        <w:rPr>
          <w:noProof/>
        </w:rPr>
        <w:drawing>
          <wp:inline distT="0" distB="0" distL="0" distR="0" wp14:anchorId="527973C1" wp14:editId="185AA070">
            <wp:extent cx="6035040" cy="24904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9EA5" w14:textId="77777777" w:rsidR="00BD4234" w:rsidRDefault="00000000">
      <w:pPr>
        <w:spacing w:before="200" w:after="80"/>
      </w:pPr>
      <w:r>
        <w:rPr>
          <w:rFonts w:ascii="Calibri" w:hAnsi="Calibri"/>
          <w:b/>
          <w:color w:val="003366"/>
          <w:sz w:val="28"/>
        </w:rPr>
        <w:br/>
        <w:t xml:space="preserve">MODEL </w:t>
      </w:r>
      <w:r>
        <w:rPr>
          <w:rFonts w:ascii="Calibri" w:hAnsi="Calibri"/>
          <w:b/>
          <w:color w:val="003366"/>
          <w:sz w:val="28"/>
        </w:rPr>
        <w:br/>
      </w:r>
      <w:r>
        <w:rPr>
          <w:rFonts w:ascii="Calibri" w:hAnsi="Calibri"/>
          <w:b/>
          <w:color w:val="003366"/>
          <w:sz w:val="28"/>
        </w:rPr>
        <w:br/>
        <w:t xml:space="preserve">Setup </w:t>
      </w:r>
      <w:proofErr w:type="spellStart"/>
      <w:r>
        <w:rPr>
          <w:rFonts w:ascii="Calibri" w:hAnsi="Calibri"/>
          <w:b/>
          <w:color w:val="003366"/>
          <w:sz w:val="28"/>
        </w:rPr>
        <w:t>Relasi</w:t>
      </w:r>
      <w:proofErr w:type="spellEnd"/>
      <w:r>
        <w:rPr>
          <w:rFonts w:ascii="Calibri" w:hAnsi="Calibri"/>
          <w:b/>
          <w:color w:val="003366"/>
          <w:sz w:val="28"/>
        </w:rPr>
        <w:t xml:space="preserve"> Eloquent Model</w:t>
      </w:r>
      <w:r>
        <w:rPr>
          <w:rFonts w:ascii="Calibri" w:hAnsi="Calibri"/>
          <w:b/>
          <w:color w:val="003366"/>
          <w:sz w:val="28"/>
        </w:rPr>
        <w:br/>
        <w:t>Buka masing-masing file model di folder app/Models/</w:t>
      </w:r>
    </w:p>
    <w:p w14:paraId="3CDC0A57" w14:textId="77777777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1. app/Models/</w:t>
      </w:r>
      <w:proofErr w:type="spellStart"/>
      <w:r>
        <w:rPr>
          <w:rFonts w:ascii="Calibri" w:hAnsi="Calibri"/>
          <w:b/>
          <w:color w:val="333333"/>
        </w:rPr>
        <w:t>Food.php</w:t>
      </w:r>
      <w:proofErr w:type="spellEnd"/>
    </w:p>
    <w:p w14:paraId="608582BF" w14:textId="77777777" w:rsidR="00BD4234" w:rsidRDefault="00BD4234">
      <w:pPr>
        <w:spacing w:before="80" w:after="120"/>
        <w:jc w:val="center"/>
      </w:pPr>
    </w:p>
    <w:p w14:paraId="7CF5BCBD" w14:textId="77777777" w:rsidR="00BD4234" w:rsidRDefault="00000000">
      <w:r>
        <w:rPr>
          <w:noProof/>
        </w:rPr>
        <w:lastRenderedPageBreak/>
        <w:drawing>
          <wp:inline distT="0" distB="0" distL="0" distR="0" wp14:anchorId="67C99CB0" wp14:editId="3C8CE806">
            <wp:extent cx="6035040" cy="33902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food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467D" w14:textId="77777777" w:rsidR="002972FE" w:rsidRDefault="002972FE" w:rsidP="000E239F">
      <w:pPr>
        <w:spacing w:after="80"/>
        <w:jc w:val="both"/>
        <w:rPr>
          <w:rFonts w:ascii="Calibri" w:hAnsi="Calibri"/>
          <w:b/>
          <w:color w:val="333333"/>
        </w:rPr>
      </w:pPr>
    </w:p>
    <w:p w14:paraId="77211E5D" w14:textId="77777777" w:rsidR="002972FE" w:rsidRPr="002972FE" w:rsidRDefault="002972FE" w:rsidP="000E239F">
      <w:pPr>
        <w:spacing w:after="80"/>
        <w:jc w:val="both"/>
        <w:rPr>
          <w:rFonts w:ascii="Calibri" w:hAnsi="Calibri"/>
          <w:bCs/>
          <w:color w:val="333333"/>
          <w:lang w:val="en-ID"/>
        </w:rPr>
      </w:pPr>
      <w:r w:rsidRPr="002972FE">
        <w:rPr>
          <w:rFonts w:ascii="Calibri" w:hAnsi="Calibri"/>
          <w:bCs/>
          <w:color w:val="333333"/>
          <w:lang w:val="en-ID"/>
        </w:rPr>
        <w:t xml:space="preserve">Model Food di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atas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berfungsi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sebagai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jembatan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r w:rsidRPr="002972FE">
        <w:rPr>
          <w:rFonts w:ascii="Calibri" w:hAnsi="Calibri"/>
          <w:b/>
          <w:bCs/>
          <w:color w:val="333333"/>
          <w:lang w:val="en-ID"/>
        </w:rPr>
        <w:t>Eloquent ORM</w:t>
      </w:r>
      <w:r w:rsidRPr="002972FE">
        <w:rPr>
          <w:rFonts w:ascii="Calibri" w:hAnsi="Calibri"/>
          <w:bCs/>
          <w:color w:val="333333"/>
          <w:lang w:val="en-ID"/>
        </w:rPr>
        <w:t xml:space="preserve"> yang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menghubungkan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aplikasi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Laravel Anda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dengan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tabel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database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bernama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foods. Model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ini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merepresentasikan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struktur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data dan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menyediakan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antarmuka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untuk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melakukan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operasi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CRUD (Create, Read, Update, Delete) pada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tabel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tersebut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>.</w:t>
      </w:r>
    </w:p>
    <w:p w14:paraId="4C96C414" w14:textId="77777777" w:rsidR="002972FE" w:rsidRPr="002972FE" w:rsidRDefault="002972FE" w:rsidP="000E239F">
      <w:pPr>
        <w:spacing w:after="80"/>
        <w:jc w:val="both"/>
        <w:rPr>
          <w:rFonts w:ascii="Calibri" w:hAnsi="Calibri"/>
          <w:bCs/>
          <w:color w:val="333333"/>
          <w:lang w:val="en-ID"/>
        </w:rPr>
      </w:pPr>
      <w:proofErr w:type="spellStart"/>
      <w:r w:rsidRPr="002972FE">
        <w:rPr>
          <w:rFonts w:ascii="Calibri" w:hAnsi="Calibri"/>
          <w:bCs/>
          <w:color w:val="333333"/>
          <w:lang w:val="en-ID"/>
        </w:rPr>
        <w:t>Berikut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adalah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penjelasan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detail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dari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komponen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kode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di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dalamnya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>:</w:t>
      </w:r>
    </w:p>
    <w:p w14:paraId="4EED1B7E" w14:textId="77777777" w:rsidR="002972FE" w:rsidRPr="002972FE" w:rsidRDefault="002972FE" w:rsidP="000E239F">
      <w:pPr>
        <w:numPr>
          <w:ilvl w:val="0"/>
          <w:numId w:val="10"/>
        </w:numPr>
        <w:spacing w:after="80"/>
        <w:jc w:val="both"/>
        <w:rPr>
          <w:rFonts w:ascii="Calibri" w:hAnsi="Calibri"/>
          <w:bCs/>
          <w:color w:val="333333"/>
          <w:lang w:val="en-ID"/>
        </w:rPr>
      </w:pPr>
      <w:r w:rsidRPr="002972FE">
        <w:rPr>
          <w:rFonts w:ascii="Calibri" w:hAnsi="Calibri"/>
          <w:b/>
          <w:bCs/>
          <w:color w:val="333333"/>
          <w:lang w:val="en-ID"/>
        </w:rPr>
        <w:t xml:space="preserve">use </w:t>
      </w:r>
      <w:proofErr w:type="spellStart"/>
      <w:r w:rsidRPr="002972FE">
        <w:rPr>
          <w:rFonts w:ascii="Calibri" w:hAnsi="Calibri"/>
          <w:b/>
          <w:bCs/>
          <w:color w:val="333333"/>
          <w:lang w:val="en-ID"/>
        </w:rPr>
        <w:t>HasFactory</w:t>
      </w:r>
      <w:proofErr w:type="spellEnd"/>
      <w:r w:rsidRPr="002972FE">
        <w:rPr>
          <w:rFonts w:ascii="Calibri" w:hAnsi="Calibri"/>
          <w:b/>
          <w:bCs/>
          <w:color w:val="333333"/>
          <w:lang w:val="en-ID"/>
        </w:rPr>
        <w:t>;</w:t>
      </w:r>
    </w:p>
    <w:p w14:paraId="79447DA6" w14:textId="77777777" w:rsidR="002972FE" w:rsidRPr="002972FE" w:rsidRDefault="002972FE" w:rsidP="000E239F">
      <w:pPr>
        <w:spacing w:after="80"/>
        <w:jc w:val="both"/>
        <w:rPr>
          <w:rFonts w:ascii="Calibri" w:hAnsi="Calibri"/>
          <w:bCs/>
          <w:color w:val="333333"/>
          <w:lang w:val="en-ID"/>
        </w:rPr>
      </w:pPr>
      <w:proofErr w:type="spellStart"/>
      <w:r w:rsidRPr="002972FE">
        <w:rPr>
          <w:rFonts w:ascii="Calibri" w:hAnsi="Calibri"/>
          <w:bCs/>
          <w:color w:val="333333"/>
          <w:lang w:val="en-ID"/>
        </w:rPr>
        <w:t>Mengaktifkan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fitur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Eloquent Factory. Fitur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ini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mempermudah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pembuatan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data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tiruan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(</w:t>
      </w:r>
      <w:r w:rsidRPr="002972FE">
        <w:rPr>
          <w:rFonts w:ascii="Calibri" w:hAnsi="Calibri"/>
          <w:bCs/>
          <w:i/>
          <w:iCs/>
          <w:color w:val="333333"/>
          <w:lang w:val="en-ID"/>
        </w:rPr>
        <w:t>dummy data</w:t>
      </w:r>
      <w:r w:rsidRPr="002972FE">
        <w:rPr>
          <w:rFonts w:ascii="Calibri" w:hAnsi="Calibri"/>
          <w:bCs/>
          <w:color w:val="333333"/>
          <w:lang w:val="en-ID"/>
        </w:rPr>
        <w:t xml:space="preserve">)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atau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r w:rsidRPr="002972FE">
        <w:rPr>
          <w:rFonts w:ascii="Calibri" w:hAnsi="Calibri"/>
          <w:bCs/>
          <w:i/>
          <w:iCs/>
          <w:color w:val="333333"/>
          <w:lang w:val="en-ID"/>
        </w:rPr>
        <w:t>seeding</w:t>
      </w:r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ke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dalam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tabel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foods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untuk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keperluan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pengujian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(</w:t>
      </w:r>
      <w:r w:rsidRPr="002972FE">
        <w:rPr>
          <w:rFonts w:ascii="Calibri" w:hAnsi="Calibri"/>
          <w:bCs/>
          <w:i/>
          <w:iCs/>
          <w:color w:val="333333"/>
          <w:lang w:val="en-ID"/>
        </w:rPr>
        <w:t>testing</w:t>
      </w:r>
      <w:r w:rsidRPr="002972FE">
        <w:rPr>
          <w:rFonts w:ascii="Calibri" w:hAnsi="Calibri"/>
          <w:bCs/>
          <w:color w:val="333333"/>
          <w:lang w:val="en-ID"/>
        </w:rPr>
        <w:t>).</w:t>
      </w:r>
    </w:p>
    <w:p w14:paraId="53953114" w14:textId="77777777" w:rsidR="002972FE" w:rsidRPr="002972FE" w:rsidRDefault="002972FE" w:rsidP="000E239F">
      <w:pPr>
        <w:numPr>
          <w:ilvl w:val="0"/>
          <w:numId w:val="10"/>
        </w:numPr>
        <w:spacing w:after="80"/>
        <w:jc w:val="both"/>
        <w:rPr>
          <w:rFonts w:ascii="Calibri" w:hAnsi="Calibri"/>
          <w:bCs/>
          <w:color w:val="333333"/>
          <w:lang w:val="en-ID"/>
        </w:rPr>
      </w:pPr>
      <w:r w:rsidRPr="002972FE">
        <w:rPr>
          <w:rFonts w:ascii="Calibri" w:hAnsi="Calibri"/>
          <w:b/>
          <w:bCs/>
          <w:color w:val="333333"/>
          <w:lang w:val="en-ID"/>
        </w:rPr>
        <w:t>protected $table = 'foods';</w:t>
      </w:r>
    </w:p>
    <w:p w14:paraId="1D88BC23" w14:textId="77777777" w:rsidR="002972FE" w:rsidRPr="002972FE" w:rsidRDefault="002972FE" w:rsidP="000E239F">
      <w:pPr>
        <w:spacing w:after="80"/>
        <w:jc w:val="both"/>
        <w:rPr>
          <w:rFonts w:ascii="Calibri" w:hAnsi="Calibri"/>
          <w:bCs/>
          <w:color w:val="333333"/>
          <w:lang w:val="en-ID"/>
        </w:rPr>
      </w:pPr>
      <w:proofErr w:type="spellStart"/>
      <w:r w:rsidRPr="002972FE">
        <w:rPr>
          <w:rFonts w:ascii="Calibri" w:hAnsi="Calibri"/>
          <w:bCs/>
          <w:color w:val="333333"/>
          <w:lang w:val="en-ID"/>
        </w:rPr>
        <w:t>Menentukan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nama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tabel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database yang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terhubung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secara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spesifik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.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Meskipun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Laravel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secara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otomatis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menganggap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nama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tabel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sebagai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bentuk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jamak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(</w:t>
      </w:r>
      <w:r w:rsidRPr="002972FE">
        <w:rPr>
          <w:rFonts w:ascii="Calibri" w:hAnsi="Calibri"/>
          <w:bCs/>
          <w:i/>
          <w:iCs/>
          <w:color w:val="333333"/>
          <w:lang w:val="en-ID"/>
        </w:rPr>
        <w:t>foods</w:t>
      </w:r>
      <w:r w:rsidRPr="002972FE">
        <w:rPr>
          <w:rFonts w:ascii="Calibri" w:hAnsi="Calibri"/>
          <w:bCs/>
          <w:color w:val="333333"/>
          <w:lang w:val="en-ID"/>
        </w:rPr>
        <w:t xml:space="preserve">),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penulisan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baris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ini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mempertegas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bahwa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model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ini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khusus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mengelola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tabel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foods.</w:t>
      </w:r>
    </w:p>
    <w:p w14:paraId="21A64576" w14:textId="77777777" w:rsidR="002972FE" w:rsidRPr="002972FE" w:rsidRDefault="002972FE" w:rsidP="000E239F">
      <w:pPr>
        <w:numPr>
          <w:ilvl w:val="0"/>
          <w:numId w:val="10"/>
        </w:numPr>
        <w:spacing w:after="80"/>
        <w:jc w:val="both"/>
        <w:rPr>
          <w:rFonts w:ascii="Calibri" w:hAnsi="Calibri"/>
          <w:bCs/>
          <w:color w:val="333333"/>
          <w:lang w:val="en-ID"/>
        </w:rPr>
      </w:pPr>
      <w:r w:rsidRPr="002972FE">
        <w:rPr>
          <w:rFonts w:ascii="Calibri" w:hAnsi="Calibri"/>
          <w:b/>
          <w:bCs/>
          <w:color w:val="333333"/>
          <w:lang w:val="en-ID"/>
        </w:rPr>
        <w:t>protected $guarded = ['id'];</w:t>
      </w:r>
    </w:p>
    <w:p w14:paraId="02C382EF" w14:textId="77777777" w:rsidR="002972FE" w:rsidRPr="002972FE" w:rsidRDefault="002972FE" w:rsidP="000E239F">
      <w:pPr>
        <w:spacing w:after="80"/>
        <w:jc w:val="both"/>
        <w:rPr>
          <w:rFonts w:ascii="Calibri" w:hAnsi="Calibri"/>
          <w:bCs/>
          <w:color w:val="333333"/>
          <w:lang w:val="en-ID"/>
        </w:rPr>
      </w:pPr>
      <w:proofErr w:type="spellStart"/>
      <w:r w:rsidRPr="002972FE">
        <w:rPr>
          <w:rFonts w:ascii="Calibri" w:hAnsi="Calibri"/>
          <w:bCs/>
          <w:color w:val="333333"/>
          <w:lang w:val="en-ID"/>
        </w:rPr>
        <w:t>Mengatur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perlindungan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r w:rsidRPr="002972FE">
        <w:rPr>
          <w:rFonts w:ascii="Calibri" w:hAnsi="Calibri"/>
          <w:bCs/>
          <w:i/>
          <w:iCs/>
          <w:color w:val="333333"/>
          <w:lang w:val="en-ID"/>
        </w:rPr>
        <w:t>mass assignment</w:t>
      </w:r>
      <w:r w:rsidRPr="002972FE">
        <w:rPr>
          <w:rFonts w:ascii="Calibri" w:hAnsi="Calibri"/>
          <w:bCs/>
          <w:color w:val="333333"/>
          <w:lang w:val="en-ID"/>
        </w:rPr>
        <w:t xml:space="preserve"> (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pengisian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data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secara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sekaligus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melalui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gramStart"/>
      <w:r w:rsidRPr="002972FE">
        <w:rPr>
          <w:rFonts w:ascii="Calibri" w:hAnsi="Calibri"/>
          <w:bCs/>
          <w:color w:val="333333"/>
          <w:lang w:val="en-ID"/>
        </w:rPr>
        <w:t>Food::create(</w:t>
      </w:r>
      <w:proofErr w:type="gramEnd"/>
      <w:r w:rsidRPr="002972FE">
        <w:rPr>
          <w:rFonts w:ascii="Calibri" w:hAnsi="Calibri"/>
          <w:bCs/>
          <w:color w:val="333333"/>
          <w:lang w:val="en-ID"/>
        </w:rPr>
        <w:t xml:space="preserve">)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atau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gramStart"/>
      <w:r w:rsidRPr="002972FE">
        <w:rPr>
          <w:rFonts w:ascii="Calibri" w:hAnsi="Calibri"/>
          <w:bCs/>
          <w:color w:val="333333"/>
          <w:lang w:val="en-ID"/>
        </w:rPr>
        <w:t>update(</w:t>
      </w:r>
      <w:proofErr w:type="gramEnd"/>
      <w:r w:rsidRPr="002972FE">
        <w:rPr>
          <w:rFonts w:ascii="Calibri" w:hAnsi="Calibri"/>
          <w:bCs/>
          <w:color w:val="333333"/>
          <w:lang w:val="en-ID"/>
        </w:rPr>
        <w:t xml:space="preserve">)). Baris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ini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menentukan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bahwa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/>
          <w:bCs/>
          <w:color w:val="333333"/>
          <w:lang w:val="en-ID"/>
        </w:rPr>
        <w:t>hanya</w:t>
      </w:r>
      <w:proofErr w:type="spellEnd"/>
      <w:r w:rsidRPr="002972FE">
        <w:rPr>
          <w:rFonts w:ascii="Calibri" w:hAnsi="Calibri"/>
          <w:b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/>
          <w:bCs/>
          <w:color w:val="333333"/>
          <w:lang w:val="en-ID"/>
        </w:rPr>
        <w:t>kolom</w:t>
      </w:r>
      <w:proofErr w:type="spellEnd"/>
      <w:r w:rsidRPr="002972FE">
        <w:rPr>
          <w:rFonts w:ascii="Calibri" w:hAnsi="Calibri"/>
          <w:b/>
          <w:bCs/>
          <w:color w:val="333333"/>
          <w:lang w:val="en-ID"/>
        </w:rPr>
        <w:t xml:space="preserve"> id</w:t>
      </w:r>
      <w:r w:rsidRPr="002972FE">
        <w:rPr>
          <w:rFonts w:ascii="Calibri" w:hAnsi="Calibri"/>
          <w:bCs/>
          <w:color w:val="333333"/>
          <w:lang w:val="en-ID"/>
        </w:rPr>
        <w:t xml:space="preserve"> yang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dilindungi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dari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pengisian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massal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,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sedangkan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semua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kolom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lainnya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(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seperti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nama,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harga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,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kategori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,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dll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.)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diizinkan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untuk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2972FE">
        <w:rPr>
          <w:rFonts w:ascii="Calibri" w:hAnsi="Calibri"/>
          <w:bCs/>
          <w:color w:val="333333"/>
          <w:lang w:val="en-ID"/>
        </w:rPr>
        <w:t>diisi</w:t>
      </w:r>
      <w:proofErr w:type="spellEnd"/>
      <w:r w:rsidRPr="002972FE">
        <w:rPr>
          <w:rFonts w:ascii="Calibri" w:hAnsi="Calibri"/>
          <w:bCs/>
          <w:color w:val="333333"/>
          <w:lang w:val="en-ID"/>
        </w:rPr>
        <w:t>.</w:t>
      </w:r>
    </w:p>
    <w:p w14:paraId="3E537CB5" w14:textId="77777777" w:rsidR="002972FE" w:rsidRPr="002972FE" w:rsidRDefault="002972FE">
      <w:pPr>
        <w:spacing w:after="80"/>
        <w:rPr>
          <w:rFonts w:ascii="Calibri" w:hAnsi="Calibri"/>
          <w:bCs/>
          <w:color w:val="333333"/>
        </w:rPr>
      </w:pPr>
    </w:p>
    <w:p w14:paraId="7A569951" w14:textId="0544E009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2. app/Models/</w:t>
      </w:r>
      <w:proofErr w:type="spellStart"/>
      <w:r>
        <w:rPr>
          <w:rFonts w:ascii="Calibri" w:hAnsi="Calibri"/>
          <w:b/>
          <w:color w:val="333333"/>
        </w:rPr>
        <w:t>Order.php</w:t>
      </w:r>
      <w:proofErr w:type="spellEnd"/>
    </w:p>
    <w:p w14:paraId="67449F9A" w14:textId="77777777" w:rsidR="00BD4234" w:rsidRDefault="00BD4234">
      <w:pPr>
        <w:spacing w:before="80" w:after="120"/>
        <w:jc w:val="center"/>
      </w:pPr>
    </w:p>
    <w:p w14:paraId="4EABB56E" w14:textId="77777777" w:rsidR="00BD4234" w:rsidRDefault="00000000">
      <w:r>
        <w:rPr>
          <w:noProof/>
        </w:rPr>
        <w:lastRenderedPageBreak/>
        <w:drawing>
          <wp:inline distT="0" distB="0" distL="0" distR="0" wp14:anchorId="04AE1117" wp14:editId="24D249D8">
            <wp:extent cx="6035040" cy="44109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order_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022C" w14:textId="77777777" w:rsidR="007938B3" w:rsidRPr="007938B3" w:rsidRDefault="007938B3" w:rsidP="007938B3">
      <w:pPr>
        <w:spacing w:after="80"/>
        <w:rPr>
          <w:rFonts w:ascii="Calibri" w:hAnsi="Calibri"/>
          <w:bCs/>
          <w:color w:val="333333"/>
          <w:lang w:val="en-ID"/>
        </w:rPr>
      </w:pPr>
      <w:r w:rsidRPr="007938B3">
        <w:rPr>
          <w:rFonts w:ascii="Calibri" w:hAnsi="Calibri"/>
          <w:bCs/>
          <w:color w:val="333333"/>
          <w:lang w:val="en-ID"/>
        </w:rPr>
        <w:t xml:space="preserve">Model Order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ini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berfungsi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untuk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mengelola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data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pesanan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utama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(header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transaksi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) pada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tabel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orders di database.</w:t>
      </w:r>
    </w:p>
    <w:p w14:paraId="336D1EF0" w14:textId="77777777" w:rsidR="007938B3" w:rsidRPr="007938B3" w:rsidRDefault="007938B3" w:rsidP="007938B3">
      <w:pPr>
        <w:spacing w:after="80"/>
        <w:rPr>
          <w:rFonts w:ascii="Calibri" w:hAnsi="Calibri"/>
          <w:bCs/>
          <w:color w:val="333333"/>
          <w:lang w:val="en-ID"/>
        </w:rPr>
      </w:pPr>
      <w:proofErr w:type="spellStart"/>
      <w:r w:rsidRPr="007938B3">
        <w:rPr>
          <w:rFonts w:ascii="Calibri" w:hAnsi="Calibri"/>
          <w:b/>
          <w:bCs/>
          <w:color w:val="333333"/>
          <w:lang w:val="en-ID"/>
        </w:rPr>
        <w:t>Komponen</w:t>
      </w:r>
      <w:proofErr w:type="spellEnd"/>
      <w:r w:rsidRPr="007938B3">
        <w:rPr>
          <w:rFonts w:ascii="Calibri" w:hAnsi="Calibri"/>
          <w:b/>
          <w:bCs/>
          <w:color w:val="333333"/>
          <w:lang w:val="en-ID"/>
        </w:rPr>
        <w:t xml:space="preserve"> Kode:</w:t>
      </w:r>
    </w:p>
    <w:p w14:paraId="7C48A591" w14:textId="77777777" w:rsidR="007938B3" w:rsidRPr="007938B3" w:rsidRDefault="007938B3" w:rsidP="007938B3">
      <w:pPr>
        <w:numPr>
          <w:ilvl w:val="0"/>
          <w:numId w:val="11"/>
        </w:numPr>
        <w:spacing w:after="80"/>
        <w:rPr>
          <w:rFonts w:ascii="Calibri" w:hAnsi="Calibri"/>
          <w:bCs/>
          <w:color w:val="333333"/>
          <w:lang w:val="en-ID"/>
        </w:rPr>
      </w:pPr>
      <w:r w:rsidRPr="007938B3">
        <w:rPr>
          <w:rFonts w:ascii="Calibri" w:hAnsi="Calibri"/>
          <w:b/>
          <w:bCs/>
          <w:color w:val="333333"/>
          <w:lang w:val="en-ID"/>
        </w:rPr>
        <w:t>protected $fillable = [...]</w:t>
      </w:r>
    </w:p>
    <w:p w14:paraId="0A04975A" w14:textId="77777777" w:rsidR="007938B3" w:rsidRPr="007938B3" w:rsidRDefault="007938B3" w:rsidP="007938B3">
      <w:pPr>
        <w:spacing w:after="80"/>
        <w:rPr>
          <w:rFonts w:ascii="Calibri" w:hAnsi="Calibri"/>
          <w:bCs/>
          <w:color w:val="333333"/>
          <w:lang w:val="en-ID"/>
        </w:rPr>
      </w:pPr>
      <w:proofErr w:type="spellStart"/>
      <w:r w:rsidRPr="007938B3">
        <w:rPr>
          <w:rFonts w:ascii="Calibri" w:hAnsi="Calibri"/>
          <w:bCs/>
          <w:color w:val="333333"/>
          <w:lang w:val="en-ID"/>
        </w:rPr>
        <w:t>Menentukan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daftar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kolom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yang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diizinkan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untuk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diisi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secara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sekaligus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(</w:t>
      </w:r>
      <w:r w:rsidRPr="007938B3">
        <w:rPr>
          <w:rFonts w:ascii="Calibri" w:hAnsi="Calibri"/>
          <w:bCs/>
          <w:i/>
          <w:iCs/>
          <w:color w:val="333333"/>
          <w:lang w:val="en-ID"/>
        </w:rPr>
        <w:t>mass assignment</w:t>
      </w:r>
      <w:r w:rsidRPr="007938B3">
        <w:rPr>
          <w:rFonts w:ascii="Calibri" w:hAnsi="Calibri"/>
          <w:bCs/>
          <w:color w:val="333333"/>
          <w:lang w:val="en-ID"/>
        </w:rPr>
        <w:t xml:space="preserve">)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menggunakan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metode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gramStart"/>
      <w:r w:rsidRPr="007938B3">
        <w:rPr>
          <w:rFonts w:ascii="Calibri" w:hAnsi="Calibri"/>
          <w:bCs/>
          <w:color w:val="333333"/>
          <w:lang w:val="en-ID"/>
        </w:rPr>
        <w:t>Order::create(</w:t>
      </w:r>
      <w:proofErr w:type="gramEnd"/>
      <w:r w:rsidRPr="007938B3">
        <w:rPr>
          <w:rFonts w:ascii="Calibri" w:hAnsi="Calibri"/>
          <w:bCs/>
          <w:color w:val="333333"/>
          <w:lang w:val="en-ID"/>
        </w:rPr>
        <w:t xml:space="preserve">)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atau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$order-&gt;</w:t>
      </w:r>
      <w:proofErr w:type="gramStart"/>
      <w:r w:rsidRPr="007938B3">
        <w:rPr>
          <w:rFonts w:ascii="Calibri" w:hAnsi="Calibri"/>
          <w:bCs/>
          <w:color w:val="333333"/>
          <w:lang w:val="en-ID"/>
        </w:rPr>
        <w:t>update(</w:t>
      </w:r>
      <w:proofErr w:type="gramEnd"/>
      <w:r w:rsidRPr="007938B3">
        <w:rPr>
          <w:rFonts w:ascii="Calibri" w:hAnsi="Calibri"/>
          <w:bCs/>
          <w:color w:val="333333"/>
          <w:lang w:val="en-ID"/>
        </w:rPr>
        <w:t xml:space="preserve">). Hanya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kolom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customer_name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,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table_number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,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total_price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, dan status yang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bisa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diinput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atau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diubah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secara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massal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>.</w:t>
      </w:r>
    </w:p>
    <w:p w14:paraId="6D2F0BEB" w14:textId="77777777" w:rsidR="007938B3" w:rsidRPr="007938B3" w:rsidRDefault="007938B3" w:rsidP="007938B3">
      <w:pPr>
        <w:numPr>
          <w:ilvl w:val="0"/>
          <w:numId w:val="11"/>
        </w:numPr>
        <w:spacing w:after="80"/>
        <w:rPr>
          <w:rFonts w:ascii="Calibri" w:hAnsi="Calibri"/>
          <w:bCs/>
          <w:color w:val="333333"/>
          <w:lang w:val="en-ID"/>
        </w:rPr>
      </w:pPr>
      <w:r w:rsidRPr="007938B3">
        <w:rPr>
          <w:rFonts w:ascii="Calibri" w:hAnsi="Calibri"/>
          <w:b/>
          <w:bCs/>
          <w:color w:val="333333"/>
          <w:lang w:val="en-ID"/>
        </w:rPr>
        <w:t xml:space="preserve">public function </w:t>
      </w:r>
      <w:proofErr w:type="spellStart"/>
      <w:proofErr w:type="gramStart"/>
      <w:r w:rsidRPr="007938B3">
        <w:rPr>
          <w:rFonts w:ascii="Calibri" w:hAnsi="Calibri"/>
          <w:b/>
          <w:bCs/>
          <w:color w:val="333333"/>
          <w:lang w:val="en-ID"/>
        </w:rPr>
        <w:t>orderDetails</w:t>
      </w:r>
      <w:proofErr w:type="spellEnd"/>
      <w:r w:rsidRPr="007938B3">
        <w:rPr>
          <w:rFonts w:ascii="Calibri" w:hAnsi="Calibri"/>
          <w:b/>
          <w:bCs/>
          <w:color w:val="333333"/>
          <w:lang w:val="en-ID"/>
        </w:rPr>
        <w:t>(</w:t>
      </w:r>
      <w:proofErr w:type="gramEnd"/>
      <w:r w:rsidRPr="007938B3">
        <w:rPr>
          <w:rFonts w:ascii="Calibri" w:hAnsi="Calibri"/>
          <w:b/>
          <w:bCs/>
          <w:color w:val="333333"/>
          <w:lang w:val="en-ID"/>
        </w:rPr>
        <w:t>)</w:t>
      </w:r>
    </w:p>
    <w:p w14:paraId="40E9275D" w14:textId="77777777" w:rsidR="007938B3" w:rsidRPr="007938B3" w:rsidRDefault="007938B3" w:rsidP="007938B3">
      <w:pPr>
        <w:spacing w:after="80"/>
        <w:rPr>
          <w:rFonts w:ascii="Calibri" w:hAnsi="Calibri"/>
          <w:bCs/>
          <w:color w:val="333333"/>
          <w:lang w:val="en-ID"/>
        </w:rPr>
      </w:pPr>
      <w:proofErr w:type="spellStart"/>
      <w:r w:rsidRPr="007938B3">
        <w:rPr>
          <w:rFonts w:ascii="Calibri" w:hAnsi="Calibri"/>
          <w:bCs/>
          <w:color w:val="333333"/>
          <w:lang w:val="en-ID"/>
        </w:rPr>
        <w:t>Mendefinisikan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relasi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r w:rsidRPr="007938B3">
        <w:rPr>
          <w:rFonts w:ascii="Calibri" w:hAnsi="Calibri"/>
          <w:b/>
          <w:bCs/>
          <w:color w:val="333333"/>
          <w:lang w:val="en-ID"/>
        </w:rPr>
        <w:t xml:space="preserve">One-to-Many (1 </w:t>
      </w:r>
      <w:proofErr w:type="spellStart"/>
      <w:r w:rsidRPr="007938B3">
        <w:rPr>
          <w:rFonts w:ascii="Calibri" w:hAnsi="Calibri"/>
          <w:b/>
          <w:bCs/>
          <w:color w:val="333333"/>
          <w:lang w:val="en-ID"/>
        </w:rPr>
        <w:t>ke</w:t>
      </w:r>
      <w:proofErr w:type="spellEnd"/>
      <w:r w:rsidRPr="007938B3">
        <w:rPr>
          <w:rFonts w:ascii="Calibri" w:hAnsi="Calibri"/>
          <w:b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/>
          <w:bCs/>
          <w:color w:val="333333"/>
          <w:lang w:val="en-ID"/>
        </w:rPr>
        <w:t>banyak</w:t>
      </w:r>
      <w:proofErr w:type="spellEnd"/>
      <w:r w:rsidRPr="007938B3">
        <w:rPr>
          <w:rFonts w:ascii="Calibri" w:hAnsi="Calibri"/>
          <w:b/>
          <w:bCs/>
          <w:color w:val="333333"/>
          <w:lang w:val="en-ID"/>
        </w:rPr>
        <w:t>)</w:t>
      </w:r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dari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model Order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ke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model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OrderDetail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>.</w:t>
      </w:r>
    </w:p>
    <w:p w14:paraId="4B97F154" w14:textId="77777777" w:rsidR="007938B3" w:rsidRPr="007938B3" w:rsidRDefault="007938B3" w:rsidP="007938B3">
      <w:pPr>
        <w:numPr>
          <w:ilvl w:val="1"/>
          <w:numId w:val="11"/>
        </w:numPr>
        <w:spacing w:after="80"/>
        <w:rPr>
          <w:rFonts w:ascii="Calibri" w:hAnsi="Calibri"/>
          <w:bCs/>
          <w:color w:val="333333"/>
          <w:lang w:val="en-ID"/>
        </w:rPr>
      </w:pPr>
      <w:r w:rsidRPr="007938B3">
        <w:rPr>
          <w:rFonts w:ascii="Calibri" w:hAnsi="Calibri"/>
          <w:bCs/>
          <w:color w:val="333333"/>
          <w:lang w:val="en-ID"/>
        </w:rPr>
        <w:t>$this-&gt;</w:t>
      </w:r>
      <w:proofErr w:type="spellStart"/>
      <w:proofErr w:type="gramStart"/>
      <w:r w:rsidRPr="007938B3">
        <w:rPr>
          <w:rFonts w:ascii="Calibri" w:hAnsi="Calibri"/>
          <w:bCs/>
          <w:color w:val="333333"/>
          <w:lang w:val="en-ID"/>
        </w:rPr>
        <w:t>hasMany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>(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OrderDetail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>::</w:t>
      </w:r>
      <w:proofErr w:type="gramEnd"/>
      <w:r w:rsidRPr="007938B3">
        <w:rPr>
          <w:rFonts w:ascii="Calibri" w:hAnsi="Calibri"/>
          <w:bCs/>
          <w:color w:val="333333"/>
          <w:lang w:val="en-ID"/>
        </w:rPr>
        <w:t>class, '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order_id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')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menandakan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bahwa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1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pesanan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bisa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memiliki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banyak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rincian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barang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>/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makanan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yang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dipesan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>.</w:t>
      </w:r>
    </w:p>
    <w:p w14:paraId="1F11F57D" w14:textId="77777777" w:rsidR="007938B3" w:rsidRPr="007938B3" w:rsidRDefault="007938B3" w:rsidP="007938B3">
      <w:pPr>
        <w:numPr>
          <w:ilvl w:val="1"/>
          <w:numId w:val="11"/>
        </w:numPr>
        <w:spacing w:after="80"/>
        <w:rPr>
          <w:rFonts w:ascii="Calibri" w:hAnsi="Calibri"/>
          <w:bCs/>
          <w:color w:val="333333"/>
          <w:lang w:val="en-ID"/>
        </w:rPr>
      </w:pPr>
      <w:proofErr w:type="spellStart"/>
      <w:r w:rsidRPr="007938B3">
        <w:rPr>
          <w:rFonts w:ascii="Calibri" w:hAnsi="Calibri"/>
          <w:bCs/>
          <w:color w:val="333333"/>
          <w:lang w:val="en-ID"/>
        </w:rPr>
        <w:t>Argumen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'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order_id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'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mempertegas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nama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kolom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kunci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asing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(</w:t>
      </w:r>
      <w:r w:rsidRPr="007938B3">
        <w:rPr>
          <w:rFonts w:ascii="Calibri" w:hAnsi="Calibri"/>
          <w:bCs/>
          <w:i/>
          <w:iCs/>
          <w:color w:val="333333"/>
          <w:lang w:val="en-ID"/>
        </w:rPr>
        <w:t>foreign key</w:t>
      </w:r>
      <w:r w:rsidRPr="007938B3">
        <w:rPr>
          <w:rFonts w:ascii="Calibri" w:hAnsi="Calibri"/>
          <w:bCs/>
          <w:color w:val="333333"/>
          <w:lang w:val="en-ID"/>
        </w:rPr>
        <w:t xml:space="preserve">) yang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ada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di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tabel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 xml:space="preserve"> </w:t>
      </w:r>
      <w:proofErr w:type="spellStart"/>
      <w:r w:rsidRPr="007938B3">
        <w:rPr>
          <w:rFonts w:ascii="Calibri" w:hAnsi="Calibri"/>
          <w:bCs/>
          <w:color w:val="333333"/>
          <w:lang w:val="en-ID"/>
        </w:rPr>
        <w:t>order_details</w:t>
      </w:r>
      <w:proofErr w:type="spellEnd"/>
      <w:r w:rsidRPr="007938B3">
        <w:rPr>
          <w:rFonts w:ascii="Calibri" w:hAnsi="Calibri"/>
          <w:bCs/>
          <w:color w:val="333333"/>
          <w:lang w:val="en-ID"/>
        </w:rPr>
        <w:t>.</w:t>
      </w:r>
    </w:p>
    <w:p w14:paraId="7064D90F" w14:textId="77777777" w:rsidR="007938B3" w:rsidRPr="007938B3" w:rsidRDefault="007938B3">
      <w:pPr>
        <w:spacing w:after="80"/>
        <w:rPr>
          <w:rFonts w:ascii="Calibri" w:hAnsi="Calibri"/>
          <w:bCs/>
          <w:color w:val="333333"/>
        </w:rPr>
      </w:pPr>
    </w:p>
    <w:p w14:paraId="2C5C18AD" w14:textId="73A086EB" w:rsidR="00BD4234" w:rsidRDefault="00000000">
      <w:pPr>
        <w:spacing w:after="80"/>
      </w:pPr>
      <w:r>
        <w:rPr>
          <w:rFonts w:ascii="Calibri" w:hAnsi="Calibri"/>
          <w:b/>
          <w:color w:val="333333"/>
        </w:rPr>
        <w:t>3. app/Models/</w:t>
      </w:r>
      <w:proofErr w:type="spellStart"/>
      <w:r>
        <w:rPr>
          <w:rFonts w:ascii="Calibri" w:hAnsi="Calibri"/>
          <w:b/>
          <w:color w:val="333333"/>
        </w:rPr>
        <w:t>OrderDetail.php</w:t>
      </w:r>
      <w:proofErr w:type="spellEnd"/>
      <w:r>
        <w:rPr>
          <w:rFonts w:ascii="Calibri" w:hAnsi="Calibri"/>
          <w:b/>
          <w:color w:val="333333"/>
        </w:rPr>
        <w:t xml:space="preserve"> (</w:t>
      </w:r>
      <w:proofErr w:type="spellStart"/>
      <w:r>
        <w:rPr>
          <w:rFonts w:ascii="Calibri" w:hAnsi="Calibri"/>
          <w:b/>
          <w:color w:val="333333"/>
        </w:rPr>
        <w:t>Gunakan</w:t>
      </w:r>
      <w:proofErr w:type="spellEnd"/>
      <w:r>
        <w:rPr>
          <w:rFonts w:ascii="Calibri" w:hAnsi="Calibri"/>
          <w:b/>
          <w:color w:val="333333"/>
        </w:rPr>
        <w:t xml:space="preserve"> protected $guarded = ['id']; dan nama class </w:t>
      </w:r>
      <w:proofErr w:type="spellStart"/>
      <w:r>
        <w:rPr>
          <w:rFonts w:ascii="Calibri" w:hAnsi="Calibri"/>
          <w:b/>
          <w:color w:val="333333"/>
        </w:rPr>
        <w:t>OrderDetail</w:t>
      </w:r>
      <w:proofErr w:type="spellEnd"/>
      <w:r>
        <w:rPr>
          <w:rFonts w:ascii="Calibri" w:hAnsi="Calibri"/>
          <w:b/>
          <w:color w:val="333333"/>
        </w:rPr>
        <w:t>)</w:t>
      </w:r>
    </w:p>
    <w:p w14:paraId="642B64E9" w14:textId="77777777" w:rsidR="00BD4234" w:rsidRDefault="00BD4234">
      <w:pPr>
        <w:spacing w:before="80" w:after="120"/>
        <w:jc w:val="center"/>
      </w:pPr>
    </w:p>
    <w:p w14:paraId="6FCB2418" w14:textId="77777777" w:rsidR="00BD4234" w:rsidRDefault="00000000">
      <w:r>
        <w:rPr>
          <w:noProof/>
        </w:rPr>
        <w:lastRenderedPageBreak/>
        <w:drawing>
          <wp:inline distT="0" distB="0" distL="0" distR="0" wp14:anchorId="32679692" wp14:editId="4B08343B">
            <wp:extent cx="6035040" cy="58397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bon_m1_orderdetail_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7F82" w14:textId="77777777" w:rsidR="007938B3" w:rsidRDefault="007938B3"/>
    <w:p w14:paraId="6C0E3F11" w14:textId="77777777" w:rsidR="007938B3" w:rsidRPr="007938B3" w:rsidRDefault="007938B3" w:rsidP="007938B3">
      <w:pPr>
        <w:rPr>
          <w:lang w:val="en-ID"/>
        </w:rPr>
      </w:pPr>
      <w:r w:rsidRPr="007938B3">
        <w:rPr>
          <w:lang w:val="en-ID"/>
        </w:rPr>
        <w:t xml:space="preserve">Model </w:t>
      </w:r>
      <w:proofErr w:type="spellStart"/>
      <w:r w:rsidRPr="007938B3">
        <w:rPr>
          <w:lang w:val="en-ID"/>
        </w:rPr>
        <w:t>Orderdetail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ini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berfungsi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sebagai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penghubung</w:t>
      </w:r>
      <w:proofErr w:type="spellEnd"/>
      <w:r w:rsidRPr="007938B3">
        <w:rPr>
          <w:lang w:val="en-ID"/>
        </w:rPr>
        <w:t xml:space="preserve"> (</w:t>
      </w:r>
      <w:r w:rsidRPr="007938B3">
        <w:rPr>
          <w:i/>
          <w:iCs/>
          <w:lang w:val="en-ID"/>
        </w:rPr>
        <w:t>pivot model</w:t>
      </w:r>
      <w:r w:rsidRPr="007938B3">
        <w:rPr>
          <w:lang w:val="en-ID"/>
        </w:rPr>
        <w:t xml:space="preserve">) yang </w:t>
      </w:r>
      <w:proofErr w:type="spellStart"/>
      <w:r w:rsidRPr="007938B3">
        <w:rPr>
          <w:lang w:val="en-ID"/>
        </w:rPr>
        <w:t>menyimpan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rincian</w:t>
      </w:r>
      <w:proofErr w:type="spellEnd"/>
      <w:r w:rsidRPr="007938B3">
        <w:rPr>
          <w:lang w:val="en-ID"/>
        </w:rPr>
        <w:t xml:space="preserve"> item </w:t>
      </w:r>
      <w:proofErr w:type="spellStart"/>
      <w:r w:rsidRPr="007938B3">
        <w:rPr>
          <w:lang w:val="en-ID"/>
        </w:rPr>
        <w:t>makanan</w:t>
      </w:r>
      <w:proofErr w:type="spellEnd"/>
      <w:r w:rsidRPr="007938B3">
        <w:rPr>
          <w:lang w:val="en-ID"/>
        </w:rPr>
        <w:t xml:space="preserve"> yang </w:t>
      </w:r>
      <w:proofErr w:type="spellStart"/>
      <w:r w:rsidRPr="007938B3">
        <w:rPr>
          <w:lang w:val="en-ID"/>
        </w:rPr>
        <w:t>dibeli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dalam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satu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transaksi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pesanan</w:t>
      </w:r>
      <w:proofErr w:type="spellEnd"/>
      <w:r w:rsidRPr="007938B3">
        <w:rPr>
          <w:lang w:val="en-ID"/>
        </w:rPr>
        <w:t>.</w:t>
      </w:r>
    </w:p>
    <w:p w14:paraId="79966B2E" w14:textId="77777777" w:rsidR="007938B3" w:rsidRPr="007938B3" w:rsidRDefault="007938B3" w:rsidP="007938B3">
      <w:pPr>
        <w:rPr>
          <w:lang w:val="en-ID"/>
        </w:rPr>
      </w:pPr>
      <w:proofErr w:type="spellStart"/>
      <w:r w:rsidRPr="007938B3">
        <w:rPr>
          <w:b/>
          <w:bCs/>
          <w:lang w:val="en-ID"/>
        </w:rPr>
        <w:t>Komponen</w:t>
      </w:r>
      <w:proofErr w:type="spellEnd"/>
      <w:r w:rsidRPr="007938B3">
        <w:rPr>
          <w:b/>
          <w:bCs/>
          <w:lang w:val="en-ID"/>
        </w:rPr>
        <w:t xml:space="preserve"> Kode:</w:t>
      </w:r>
    </w:p>
    <w:p w14:paraId="1A9AB53B" w14:textId="77777777" w:rsidR="007938B3" w:rsidRPr="007938B3" w:rsidRDefault="007938B3" w:rsidP="007938B3">
      <w:pPr>
        <w:numPr>
          <w:ilvl w:val="0"/>
          <w:numId w:val="12"/>
        </w:numPr>
        <w:rPr>
          <w:lang w:val="en-ID"/>
        </w:rPr>
      </w:pPr>
      <w:r w:rsidRPr="007938B3">
        <w:rPr>
          <w:b/>
          <w:bCs/>
          <w:lang w:val="en-ID"/>
        </w:rPr>
        <w:t>protected $table = '</w:t>
      </w:r>
      <w:proofErr w:type="spellStart"/>
      <w:r w:rsidRPr="007938B3">
        <w:rPr>
          <w:b/>
          <w:bCs/>
          <w:lang w:val="en-ID"/>
        </w:rPr>
        <w:t>order_details</w:t>
      </w:r>
      <w:proofErr w:type="spellEnd"/>
      <w:r w:rsidRPr="007938B3">
        <w:rPr>
          <w:b/>
          <w:bCs/>
          <w:lang w:val="en-ID"/>
        </w:rPr>
        <w:t>';</w:t>
      </w:r>
    </w:p>
    <w:p w14:paraId="3C27531A" w14:textId="77777777" w:rsidR="007938B3" w:rsidRPr="007938B3" w:rsidRDefault="007938B3" w:rsidP="007938B3">
      <w:pPr>
        <w:rPr>
          <w:lang w:val="en-ID"/>
        </w:rPr>
      </w:pPr>
      <w:proofErr w:type="spellStart"/>
      <w:r w:rsidRPr="007938B3">
        <w:rPr>
          <w:lang w:val="en-ID"/>
        </w:rPr>
        <w:t>Menegaskan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bahwa</w:t>
      </w:r>
      <w:proofErr w:type="spellEnd"/>
      <w:r w:rsidRPr="007938B3">
        <w:rPr>
          <w:lang w:val="en-ID"/>
        </w:rPr>
        <w:t xml:space="preserve"> model </w:t>
      </w:r>
      <w:proofErr w:type="spellStart"/>
      <w:r w:rsidRPr="007938B3">
        <w:rPr>
          <w:lang w:val="en-ID"/>
        </w:rPr>
        <w:t>ini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mengelola</w:t>
      </w:r>
      <w:proofErr w:type="spellEnd"/>
      <w:r w:rsidRPr="007938B3">
        <w:rPr>
          <w:lang w:val="en-ID"/>
        </w:rPr>
        <w:t xml:space="preserve"> data pada </w:t>
      </w:r>
      <w:proofErr w:type="spellStart"/>
      <w:r w:rsidRPr="007938B3">
        <w:rPr>
          <w:lang w:val="en-ID"/>
        </w:rPr>
        <w:t>tabel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order_details</w:t>
      </w:r>
      <w:proofErr w:type="spellEnd"/>
      <w:r w:rsidRPr="007938B3">
        <w:rPr>
          <w:lang w:val="en-ID"/>
        </w:rPr>
        <w:t>.</w:t>
      </w:r>
    </w:p>
    <w:p w14:paraId="4BABEEE7" w14:textId="77777777" w:rsidR="007938B3" w:rsidRPr="007938B3" w:rsidRDefault="007938B3" w:rsidP="007938B3">
      <w:pPr>
        <w:numPr>
          <w:ilvl w:val="0"/>
          <w:numId w:val="12"/>
        </w:numPr>
        <w:rPr>
          <w:lang w:val="en-ID"/>
        </w:rPr>
      </w:pPr>
      <w:r w:rsidRPr="007938B3">
        <w:rPr>
          <w:b/>
          <w:bCs/>
          <w:lang w:val="en-ID"/>
        </w:rPr>
        <w:t>protected $fillable = [...]</w:t>
      </w:r>
    </w:p>
    <w:p w14:paraId="1DF8E152" w14:textId="77777777" w:rsidR="007938B3" w:rsidRPr="007938B3" w:rsidRDefault="007938B3" w:rsidP="007938B3">
      <w:pPr>
        <w:rPr>
          <w:lang w:val="en-ID"/>
        </w:rPr>
      </w:pPr>
      <w:proofErr w:type="spellStart"/>
      <w:r w:rsidRPr="007938B3">
        <w:rPr>
          <w:lang w:val="en-ID"/>
        </w:rPr>
        <w:t>Mengizinkan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pengisian</w:t>
      </w:r>
      <w:proofErr w:type="spellEnd"/>
      <w:r w:rsidRPr="007938B3">
        <w:rPr>
          <w:lang w:val="en-ID"/>
        </w:rPr>
        <w:t xml:space="preserve"> data </w:t>
      </w:r>
      <w:proofErr w:type="spellStart"/>
      <w:r w:rsidRPr="007938B3">
        <w:rPr>
          <w:lang w:val="en-ID"/>
        </w:rPr>
        <w:t>secara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sekaligus</w:t>
      </w:r>
      <w:proofErr w:type="spellEnd"/>
      <w:r w:rsidRPr="007938B3">
        <w:rPr>
          <w:lang w:val="en-ID"/>
        </w:rPr>
        <w:t xml:space="preserve"> (</w:t>
      </w:r>
      <w:r w:rsidRPr="007938B3">
        <w:rPr>
          <w:i/>
          <w:iCs/>
          <w:lang w:val="en-ID"/>
        </w:rPr>
        <w:t>mass assignment</w:t>
      </w:r>
      <w:r w:rsidRPr="007938B3">
        <w:rPr>
          <w:lang w:val="en-ID"/>
        </w:rPr>
        <w:t xml:space="preserve">) </w:t>
      </w:r>
      <w:proofErr w:type="spellStart"/>
      <w:r w:rsidRPr="007938B3">
        <w:rPr>
          <w:lang w:val="en-ID"/>
        </w:rPr>
        <w:t>untuk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kolom</w:t>
      </w:r>
      <w:proofErr w:type="spellEnd"/>
      <w:r w:rsidRPr="007938B3">
        <w:rPr>
          <w:lang w:val="en-ID"/>
        </w:rPr>
        <w:t>:</w:t>
      </w:r>
    </w:p>
    <w:p w14:paraId="6FE8D29D" w14:textId="77777777" w:rsidR="007938B3" w:rsidRPr="007938B3" w:rsidRDefault="007938B3" w:rsidP="007938B3">
      <w:pPr>
        <w:numPr>
          <w:ilvl w:val="1"/>
          <w:numId w:val="12"/>
        </w:numPr>
        <w:rPr>
          <w:lang w:val="en-ID"/>
        </w:rPr>
      </w:pPr>
      <w:proofErr w:type="spellStart"/>
      <w:r w:rsidRPr="007938B3">
        <w:rPr>
          <w:lang w:val="en-ID"/>
        </w:rPr>
        <w:t>order_id</w:t>
      </w:r>
      <w:proofErr w:type="spellEnd"/>
      <w:r w:rsidRPr="007938B3">
        <w:rPr>
          <w:lang w:val="en-ID"/>
        </w:rPr>
        <w:t xml:space="preserve">: ID </w:t>
      </w:r>
      <w:proofErr w:type="spellStart"/>
      <w:r w:rsidRPr="007938B3">
        <w:rPr>
          <w:lang w:val="en-ID"/>
        </w:rPr>
        <w:t>transaksi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pesanan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induk</w:t>
      </w:r>
      <w:proofErr w:type="spellEnd"/>
      <w:r w:rsidRPr="007938B3">
        <w:rPr>
          <w:lang w:val="en-ID"/>
        </w:rPr>
        <w:t>.</w:t>
      </w:r>
    </w:p>
    <w:p w14:paraId="51E4CA58" w14:textId="77777777" w:rsidR="007938B3" w:rsidRPr="007938B3" w:rsidRDefault="007938B3" w:rsidP="007938B3">
      <w:pPr>
        <w:numPr>
          <w:ilvl w:val="1"/>
          <w:numId w:val="12"/>
        </w:numPr>
        <w:rPr>
          <w:lang w:val="en-ID"/>
        </w:rPr>
      </w:pPr>
      <w:proofErr w:type="spellStart"/>
      <w:r w:rsidRPr="007938B3">
        <w:rPr>
          <w:lang w:val="en-ID"/>
        </w:rPr>
        <w:lastRenderedPageBreak/>
        <w:t>food_id</w:t>
      </w:r>
      <w:proofErr w:type="spellEnd"/>
      <w:r w:rsidRPr="007938B3">
        <w:rPr>
          <w:lang w:val="en-ID"/>
        </w:rPr>
        <w:t xml:space="preserve">: ID item </w:t>
      </w:r>
      <w:proofErr w:type="spellStart"/>
      <w:r w:rsidRPr="007938B3">
        <w:rPr>
          <w:lang w:val="en-ID"/>
        </w:rPr>
        <w:t>makanan</w:t>
      </w:r>
      <w:proofErr w:type="spellEnd"/>
      <w:r w:rsidRPr="007938B3">
        <w:rPr>
          <w:lang w:val="en-ID"/>
        </w:rPr>
        <w:t xml:space="preserve"> yang </w:t>
      </w:r>
      <w:proofErr w:type="spellStart"/>
      <w:r w:rsidRPr="007938B3">
        <w:rPr>
          <w:lang w:val="en-ID"/>
        </w:rPr>
        <w:t>dipesan</w:t>
      </w:r>
      <w:proofErr w:type="spellEnd"/>
      <w:r w:rsidRPr="007938B3">
        <w:rPr>
          <w:lang w:val="en-ID"/>
        </w:rPr>
        <w:t>.</w:t>
      </w:r>
    </w:p>
    <w:p w14:paraId="51336ECE" w14:textId="77777777" w:rsidR="007938B3" w:rsidRPr="007938B3" w:rsidRDefault="007938B3" w:rsidP="007938B3">
      <w:pPr>
        <w:numPr>
          <w:ilvl w:val="1"/>
          <w:numId w:val="12"/>
        </w:numPr>
        <w:rPr>
          <w:lang w:val="en-ID"/>
        </w:rPr>
      </w:pPr>
      <w:r w:rsidRPr="007938B3">
        <w:rPr>
          <w:lang w:val="en-ID"/>
        </w:rPr>
        <w:t xml:space="preserve">quantity: </w:t>
      </w:r>
      <w:proofErr w:type="spellStart"/>
      <w:r w:rsidRPr="007938B3">
        <w:rPr>
          <w:lang w:val="en-ID"/>
        </w:rPr>
        <w:t>Jumlah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porsi</w:t>
      </w:r>
      <w:proofErr w:type="spellEnd"/>
      <w:r w:rsidRPr="007938B3">
        <w:rPr>
          <w:lang w:val="en-ID"/>
        </w:rPr>
        <w:t xml:space="preserve">/unit yang </w:t>
      </w:r>
      <w:proofErr w:type="spellStart"/>
      <w:r w:rsidRPr="007938B3">
        <w:rPr>
          <w:lang w:val="en-ID"/>
        </w:rPr>
        <w:t>dipesan</w:t>
      </w:r>
      <w:proofErr w:type="spellEnd"/>
      <w:r w:rsidRPr="007938B3">
        <w:rPr>
          <w:lang w:val="en-ID"/>
        </w:rPr>
        <w:t>.</w:t>
      </w:r>
    </w:p>
    <w:p w14:paraId="3D2EB0B3" w14:textId="77777777" w:rsidR="007938B3" w:rsidRPr="007938B3" w:rsidRDefault="007938B3" w:rsidP="007938B3">
      <w:pPr>
        <w:numPr>
          <w:ilvl w:val="1"/>
          <w:numId w:val="12"/>
        </w:numPr>
        <w:rPr>
          <w:lang w:val="en-ID"/>
        </w:rPr>
      </w:pPr>
      <w:r w:rsidRPr="007938B3">
        <w:rPr>
          <w:lang w:val="en-ID"/>
        </w:rPr>
        <w:t xml:space="preserve">price: Harga item </w:t>
      </w:r>
      <w:proofErr w:type="spellStart"/>
      <w:r w:rsidRPr="007938B3">
        <w:rPr>
          <w:lang w:val="en-ID"/>
        </w:rPr>
        <w:t>saat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pemesanan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dilakukan</w:t>
      </w:r>
      <w:proofErr w:type="spellEnd"/>
      <w:r w:rsidRPr="007938B3">
        <w:rPr>
          <w:lang w:val="en-ID"/>
        </w:rPr>
        <w:t>.</w:t>
      </w:r>
    </w:p>
    <w:p w14:paraId="433D9107" w14:textId="77777777" w:rsidR="007938B3" w:rsidRPr="007938B3" w:rsidRDefault="007938B3" w:rsidP="007938B3">
      <w:pPr>
        <w:numPr>
          <w:ilvl w:val="0"/>
          <w:numId w:val="12"/>
        </w:numPr>
        <w:rPr>
          <w:lang w:val="en-ID"/>
        </w:rPr>
      </w:pPr>
      <w:r w:rsidRPr="007938B3">
        <w:rPr>
          <w:b/>
          <w:bCs/>
          <w:lang w:val="en-ID"/>
        </w:rPr>
        <w:t xml:space="preserve">public function </w:t>
      </w:r>
      <w:proofErr w:type="gramStart"/>
      <w:r w:rsidRPr="007938B3">
        <w:rPr>
          <w:b/>
          <w:bCs/>
          <w:lang w:val="en-ID"/>
        </w:rPr>
        <w:t>food(</w:t>
      </w:r>
      <w:proofErr w:type="gramEnd"/>
      <w:r w:rsidRPr="007938B3">
        <w:rPr>
          <w:b/>
          <w:bCs/>
          <w:lang w:val="en-ID"/>
        </w:rPr>
        <w:t>)</w:t>
      </w:r>
    </w:p>
    <w:p w14:paraId="2BF196C1" w14:textId="77777777" w:rsidR="007938B3" w:rsidRPr="007938B3" w:rsidRDefault="007938B3" w:rsidP="007938B3">
      <w:pPr>
        <w:rPr>
          <w:lang w:val="en-ID"/>
        </w:rPr>
      </w:pPr>
      <w:proofErr w:type="spellStart"/>
      <w:r w:rsidRPr="007938B3">
        <w:rPr>
          <w:lang w:val="en-ID"/>
        </w:rPr>
        <w:t>Relasi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b/>
          <w:bCs/>
          <w:lang w:val="en-ID"/>
        </w:rPr>
        <w:t>BelongsTo</w:t>
      </w:r>
      <w:proofErr w:type="spellEnd"/>
      <w:r w:rsidRPr="007938B3">
        <w:rPr>
          <w:b/>
          <w:bCs/>
          <w:lang w:val="en-ID"/>
        </w:rPr>
        <w:t xml:space="preserve"> (Many-to-One)</w:t>
      </w:r>
      <w:r w:rsidRPr="007938B3">
        <w:rPr>
          <w:lang w:val="en-ID"/>
        </w:rPr>
        <w:t xml:space="preserve"> yang </w:t>
      </w:r>
      <w:proofErr w:type="spellStart"/>
      <w:r w:rsidRPr="007938B3">
        <w:rPr>
          <w:lang w:val="en-ID"/>
        </w:rPr>
        <w:t>menandakan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bahwa</w:t>
      </w:r>
      <w:proofErr w:type="spellEnd"/>
      <w:r w:rsidRPr="007938B3">
        <w:rPr>
          <w:lang w:val="en-ID"/>
        </w:rPr>
        <w:t xml:space="preserve"> 1 baris </w:t>
      </w:r>
      <w:proofErr w:type="spellStart"/>
      <w:r w:rsidRPr="007938B3">
        <w:rPr>
          <w:lang w:val="en-ID"/>
        </w:rPr>
        <w:t>rincian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pesanan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b/>
          <w:bCs/>
          <w:lang w:val="en-ID"/>
        </w:rPr>
        <w:t>dimiliki</w:t>
      </w:r>
      <w:proofErr w:type="spellEnd"/>
      <w:r w:rsidRPr="007938B3">
        <w:rPr>
          <w:b/>
          <w:bCs/>
          <w:lang w:val="en-ID"/>
        </w:rPr>
        <w:t xml:space="preserve"> oleh 1 item </w:t>
      </w:r>
      <w:proofErr w:type="spellStart"/>
      <w:r w:rsidRPr="007938B3">
        <w:rPr>
          <w:b/>
          <w:bCs/>
          <w:lang w:val="en-ID"/>
        </w:rPr>
        <w:t>makanan</w:t>
      </w:r>
      <w:proofErr w:type="spellEnd"/>
      <w:r w:rsidRPr="007938B3">
        <w:rPr>
          <w:lang w:val="en-ID"/>
        </w:rPr>
        <w:t xml:space="preserve"> pada </w:t>
      </w:r>
      <w:proofErr w:type="spellStart"/>
      <w:r w:rsidRPr="007938B3">
        <w:rPr>
          <w:lang w:val="en-ID"/>
        </w:rPr>
        <w:t>tabel</w:t>
      </w:r>
      <w:proofErr w:type="spellEnd"/>
      <w:r w:rsidRPr="007938B3">
        <w:rPr>
          <w:lang w:val="en-ID"/>
        </w:rPr>
        <w:t xml:space="preserve"> foods (</w:t>
      </w:r>
      <w:proofErr w:type="spellStart"/>
      <w:r w:rsidRPr="007938B3">
        <w:rPr>
          <w:lang w:val="en-ID"/>
        </w:rPr>
        <w:t>food_id</w:t>
      </w:r>
      <w:proofErr w:type="spellEnd"/>
      <w:r w:rsidRPr="007938B3">
        <w:rPr>
          <w:lang w:val="en-ID"/>
        </w:rPr>
        <w:t>).</w:t>
      </w:r>
    </w:p>
    <w:p w14:paraId="6E314274" w14:textId="77777777" w:rsidR="007938B3" w:rsidRPr="007938B3" w:rsidRDefault="007938B3" w:rsidP="007938B3">
      <w:pPr>
        <w:numPr>
          <w:ilvl w:val="0"/>
          <w:numId w:val="12"/>
        </w:numPr>
        <w:rPr>
          <w:lang w:val="en-ID"/>
        </w:rPr>
      </w:pPr>
      <w:r w:rsidRPr="007938B3">
        <w:rPr>
          <w:b/>
          <w:bCs/>
          <w:lang w:val="en-ID"/>
        </w:rPr>
        <w:t xml:space="preserve">public function </w:t>
      </w:r>
      <w:proofErr w:type="gramStart"/>
      <w:r w:rsidRPr="007938B3">
        <w:rPr>
          <w:b/>
          <w:bCs/>
          <w:lang w:val="en-ID"/>
        </w:rPr>
        <w:t>order(</w:t>
      </w:r>
      <w:proofErr w:type="gramEnd"/>
      <w:r w:rsidRPr="007938B3">
        <w:rPr>
          <w:b/>
          <w:bCs/>
          <w:lang w:val="en-ID"/>
        </w:rPr>
        <w:t>)</w:t>
      </w:r>
    </w:p>
    <w:p w14:paraId="72CF3BE5" w14:textId="77777777" w:rsidR="007938B3" w:rsidRPr="007938B3" w:rsidRDefault="007938B3" w:rsidP="007938B3">
      <w:pPr>
        <w:rPr>
          <w:lang w:val="en-ID"/>
        </w:rPr>
      </w:pPr>
      <w:proofErr w:type="spellStart"/>
      <w:r w:rsidRPr="007938B3">
        <w:rPr>
          <w:lang w:val="en-ID"/>
        </w:rPr>
        <w:t>Relasi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b/>
          <w:bCs/>
          <w:lang w:val="en-ID"/>
        </w:rPr>
        <w:t>BelongsTo</w:t>
      </w:r>
      <w:proofErr w:type="spellEnd"/>
      <w:r w:rsidRPr="007938B3">
        <w:rPr>
          <w:b/>
          <w:bCs/>
          <w:lang w:val="en-ID"/>
        </w:rPr>
        <w:t xml:space="preserve"> (Many-to-One)</w:t>
      </w:r>
      <w:r w:rsidRPr="007938B3">
        <w:rPr>
          <w:lang w:val="en-ID"/>
        </w:rPr>
        <w:t xml:space="preserve"> yang </w:t>
      </w:r>
      <w:proofErr w:type="spellStart"/>
      <w:r w:rsidRPr="007938B3">
        <w:rPr>
          <w:lang w:val="en-ID"/>
        </w:rPr>
        <w:t>menandakan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bahwa</w:t>
      </w:r>
      <w:proofErr w:type="spellEnd"/>
      <w:r w:rsidRPr="007938B3">
        <w:rPr>
          <w:lang w:val="en-ID"/>
        </w:rPr>
        <w:t xml:space="preserve"> 1 baris </w:t>
      </w:r>
      <w:proofErr w:type="spellStart"/>
      <w:r w:rsidRPr="007938B3">
        <w:rPr>
          <w:lang w:val="en-ID"/>
        </w:rPr>
        <w:t>rincian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lang w:val="en-ID"/>
        </w:rPr>
        <w:t>pesanan</w:t>
      </w:r>
      <w:proofErr w:type="spellEnd"/>
      <w:r w:rsidRPr="007938B3">
        <w:rPr>
          <w:lang w:val="en-ID"/>
        </w:rPr>
        <w:t xml:space="preserve"> </w:t>
      </w:r>
      <w:proofErr w:type="spellStart"/>
      <w:r w:rsidRPr="007938B3">
        <w:rPr>
          <w:b/>
          <w:bCs/>
          <w:lang w:val="en-ID"/>
        </w:rPr>
        <w:t>milik</w:t>
      </w:r>
      <w:proofErr w:type="spellEnd"/>
      <w:r w:rsidRPr="007938B3">
        <w:rPr>
          <w:b/>
          <w:bCs/>
          <w:lang w:val="en-ID"/>
        </w:rPr>
        <w:t xml:space="preserve"> 1 </w:t>
      </w:r>
      <w:proofErr w:type="spellStart"/>
      <w:r w:rsidRPr="007938B3">
        <w:rPr>
          <w:b/>
          <w:bCs/>
          <w:lang w:val="en-ID"/>
        </w:rPr>
        <w:t>transaksi</w:t>
      </w:r>
      <w:proofErr w:type="spellEnd"/>
      <w:r w:rsidRPr="007938B3">
        <w:rPr>
          <w:b/>
          <w:bCs/>
          <w:lang w:val="en-ID"/>
        </w:rPr>
        <w:t xml:space="preserve"> </w:t>
      </w:r>
      <w:proofErr w:type="spellStart"/>
      <w:r w:rsidRPr="007938B3">
        <w:rPr>
          <w:b/>
          <w:bCs/>
          <w:lang w:val="en-ID"/>
        </w:rPr>
        <w:t>pesanan</w:t>
      </w:r>
      <w:proofErr w:type="spellEnd"/>
      <w:r w:rsidRPr="007938B3">
        <w:rPr>
          <w:b/>
          <w:bCs/>
          <w:lang w:val="en-ID"/>
        </w:rPr>
        <w:t xml:space="preserve"> </w:t>
      </w:r>
      <w:proofErr w:type="spellStart"/>
      <w:r w:rsidRPr="007938B3">
        <w:rPr>
          <w:b/>
          <w:bCs/>
          <w:lang w:val="en-ID"/>
        </w:rPr>
        <w:t>utama</w:t>
      </w:r>
      <w:proofErr w:type="spellEnd"/>
      <w:r w:rsidRPr="007938B3">
        <w:rPr>
          <w:lang w:val="en-ID"/>
        </w:rPr>
        <w:t xml:space="preserve"> pada </w:t>
      </w:r>
      <w:proofErr w:type="spellStart"/>
      <w:r w:rsidRPr="007938B3">
        <w:rPr>
          <w:lang w:val="en-ID"/>
        </w:rPr>
        <w:t>tabel</w:t>
      </w:r>
      <w:proofErr w:type="spellEnd"/>
      <w:r w:rsidRPr="007938B3">
        <w:rPr>
          <w:lang w:val="en-ID"/>
        </w:rPr>
        <w:t xml:space="preserve"> orders (</w:t>
      </w:r>
      <w:proofErr w:type="spellStart"/>
      <w:r w:rsidRPr="007938B3">
        <w:rPr>
          <w:lang w:val="en-ID"/>
        </w:rPr>
        <w:t>order_id</w:t>
      </w:r>
      <w:proofErr w:type="spellEnd"/>
      <w:r w:rsidRPr="007938B3">
        <w:rPr>
          <w:lang w:val="en-ID"/>
        </w:rPr>
        <w:t>).</w:t>
      </w:r>
    </w:p>
    <w:p w14:paraId="23B7ECBA" w14:textId="77777777" w:rsidR="007938B3" w:rsidRDefault="007938B3"/>
    <w:sectPr w:rsidR="007938B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71155E"/>
    <w:multiLevelType w:val="multilevel"/>
    <w:tmpl w:val="DE10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26F4A"/>
    <w:multiLevelType w:val="multilevel"/>
    <w:tmpl w:val="6A5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54EED"/>
    <w:multiLevelType w:val="multilevel"/>
    <w:tmpl w:val="643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4793">
    <w:abstractNumId w:val="8"/>
  </w:num>
  <w:num w:numId="2" w16cid:durableId="1886062456">
    <w:abstractNumId w:val="6"/>
  </w:num>
  <w:num w:numId="3" w16cid:durableId="1063724161">
    <w:abstractNumId w:val="5"/>
  </w:num>
  <w:num w:numId="4" w16cid:durableId="437062456">
    <w:abstractNumId w:val="4"/>
  </w:num>
  <w:num w:numId="5" w16cid:durableId="674307403">
    <w:abstractNumId w:val="7"/>
  </w:num>
  <w:num w:numId="6" w16cid:durableId="828403946">
    <w:abstractNumId w:val="3"/>
  </w:num>
  <w:num w:numId="7" w16cid:durableId="1957250413">
    <w:abstractNumId w:val="2"/>
  </w:num>
  <w:num w:numId="8" w16cid:durableId="2123108382">
    <w:abstractNumId w:val="1"/>
  </w:num>
  <w:num w:numId="9" w16cid:durableId="997728743">
    <w:abstractNumId w:val="0"/>
  </w:num>
  <w:num w:numId="10" w16cid:durableId="1007173087">
    <w:abstractNumId w:val="11"/>
  </w:num>
  <w:num w:numId="11" w16cid:durableId="1039235450">
    <w:abstractNumId w:val="9"/>
  </w:num>
  <w:num w:numId="12" w16cid:durableId="13893772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39F"/>
    <w:rsid w:val="0015074B"/>
    <w:rsid w:val="0029639D"/>
    <w:rsid w:val="002972FE"/>
    <w:rsid w:val="00326F90"/>
    <w:rsid w:val="003857ED"/>
    <w:rsid w:val="00464C19"/>
    <w:rsid w:val="005401A8"/>
    <w:rsid w:val="0059154C"/>
    <w:rsid w:val="007938B3"/>
    <w:rsid w:val="007B0E5E"/>
    <w:rsid w:val="00907C0E"/>
    <w:rsid w:val="009406CE"/>
    <w:rsid w:val="00AA1D8D"/>
    <w:rsid w:val="00B47730"/>
    <w:rsid w:val="00BD4234"/>
    <w:rsid w:val="00C44E17"/>
    <w:rsid w:val="00CB0664"/>
    <w:rsid w:val="00CB1129"/>
    <w:rsid w:val="00D00FB5"/>
    <w:rsid w:val="00DF2D3B"/>
    <w:rsid w:val="00F94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2B06D"/>
  <w14:defaultImageDpi w14:val="300"/>
  <w15:docId w15:val="{57327C49-C464-4712-A029-E7603F7A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Dinda</cp:lastModifiedBy>
  <cp:revision>9</cp:revision>
  <dcterms:created xsi:type="dcterms:W3CDTF">2013-12-23T23:15:00Z</dcterms:created>
  <dcterms:modified xsi:type="dcterms:W3CDTF">2026-09-16T03:27:00Z</dcterms:modified>
  <cp:category/>
</cp:coreProperties>
</file>